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1FB3" w14:textId="77777777" w:rsidR="0072490F" w:rsidRPr="00450ADB" w:rsidRDefault="00000000" w:rsidP="00450ADB">
      <w:pPr>
        <w:spacing w:before="200"/>
        <w:jc w:val="center"/>
        <w:rPr>
          <w:rFonts w:ascii="Arial" w:hAnsi="Arial" w:cs="Arial"/>
          <w:color w:val="auto"/>
        </w:rPr>
      </w:pPr>
      <w:r w:rsidRPr="00450ADB">
        <w:rPr>
          <w:rFonts w:ascii="Arial" w:hAnsi="Arial" w:cs="Arial"/>
          <w:b/>
          <w:color w:val="auto"/>
          <w:sz w:val="26"/>
        </w:rPr>
        <w:t>BÁO CÁO PHÂN TÍCH &amp; THIẾT KẾ</w:t>
      </w:r>
      <w:r w:rsidRPr="00450ADB">
        <w:rPr>
          <w:rFonts w:ascii="Arial" w:hAnsi="Arial" w:cs="Arial"/>
          <w:b/>
          <w:color w:val="auto"/>
          <w:sz w:val="26"/>
        </w:rPr>
        <w:br/>
        <w:t>HỆ THỐNG THÔNG TIN</w:t>
      </w:r>
    </w:p>
    <w:p w14:paraId="1FA1DCE9" w14:textId="77777777" w:rsidR="0072490F" w:rsidRPr="00450ADB" w:rsidRDefault="0072490F" w:rsidP="00450ADB">
      <w:pPr>
        <w:spacing w:after="1560"/>
        <w:rPr>
          <w:rFonts w:ascii="Arial" w:hAnsi="Arial" w:cs="Arial"/>
          <w:color w:val="auto"/>
        </w:rPr>
      </w:pPr>
    </w:p>
    <w:p w14:paraId="1FA4AA0B" w14:textId="77777777" w:rsidR="0072490F" w:rsidRPr="00450ADB" w:rsidRDefault="00000000" w:rsidP="00450ADB">
      <w:pPr>
        <w:spacing w:after="200"/>
        <w:jc w:val="center"/>
        <w:rPr>
          <w:rFonts w:ascii="Arial" w:hAnsi="Arial" w:cs="Arial"/>
          <w:color w:val="auto"/>
        </w:rPr>
      </w:pPr>
      <w:r w:rsidRPr="00450ADB">
        <w:rPr>
          <w:rFonts w:ascii="Arial" w:hAnsi="Arial" w:cs="Arial"/>
          <w:b/>
          <w:color w:val="auto"/>
          <w:sz w:val="64"/>
        </w:rPr>
        <w:t>TECHHUB PC</w:t>
      </w:r>
    </w:p>
    <w:p w14:paraId="0B1C21D8" w14:textId="77777777" w:rsidR="0072490F" w:rsidRPr="00450ADB" w:rsidRDefault="00000000" w:rsidP="00450ADB">
      <w:pPr>
        <w:spacing w:after="440"/>
        <w:jc w:val="center"/>
        <w:rPr>
          <w:rFonts w:ascii="Arial" w:hAnsi="Arial" w:cs="Arial"/>
          <w:color w:val="auto"/>
        </w:rPr>
      </w:pPr>
      <w:r w:rsidRPr="00450ADB">
        <w:rPr>
          <w:rFonts w:ascii="Arial" w:hAnsi="Arial" w:cs="Arial"/>
          <w:b/>
          <w:color w:val="auto"/>
          <w:sz w:val="30"/>
        </w:rPr>
        <w:t>Website thương mại điện tử kinh doanh linh kiện máy tính</w:t>
      </w:r>
    </w:p>
    <w:p w14:paraId="48D69C95" w14:textId="7EE14009" w:rsidR="0072490F" w:rsidRPr="00450ADB" w:rsidRDefault="00000000" w:rsidP="00450ADB">
      <w:pPr>
        <w:spacing w:after="140"/>
        <w:ind w:left="1440" w:firstLine="720"/>
        <w:rPr>
          <w:rFonts w:ascii="Arial" w:hAnsi="Arial" w:cs="Arial"/>
          <w:color w:val="auto"/>
          <w:sz w:val="28"/>
          <w:szCs w:val="28"/>
        </w:rPr>
      </w:pPr>
      <w:r w:rsidRPr="00450ADB">
        <w:rPr>
          <w:rFonts w:ascii="Arial" w:hAnsi="Arial" w:cs="Arial"/>
          <w:b/>
          <w:bCs/>
          <w:color w:val="auto"/>
          <w:sz w:val="28"/>
          <w:szCs w:val="28"/>
        </w:rPr>
        <w:t>Lớp:</w:t>
      </w:r>
      <w:r w:rsidRPr="00450ADB">
        <w:rPr>
          <w:rFonts w:ascii="Arial" w:hAnsi="Arial" w:cs="Arial"/>
          <w:color w:val="auto"/>
          <w:sz w:val="28"/>
          <w:szCs w:val="28"/>
        </w:rPr>
        <w:t xml:space="preserve">  </w:t>
      </w:r>
      <w:r w:rsidR="00450ADB" w:rsidRPr="00450ADB">
        <w:rPr>
          <w:rFonts w:ascii="Arial" w:hAnsi="Arial" w:cs="Arial"/>
          <w:color w:val="auto"/>
          <w:sz w:val="28"/>
          <w:szCs w:val="28"/>
        </w:rPr>
        <w:t>2026_1_30INF067_CNTT D2023_001</w:t>
      </w:r>
    </w:p>
    <w:p w14:paraId="6C41EE32" w14:textId="02B53792" w:rsidR="0072490F" w:rsidRPr="00450ADB" w:rsidRDefault="00000000" w:rsidP="00450ADB">
      <w:pPr>
        <w:spacing w:after="140"/>
        <w:ind w:left="1440" w:firstLine="720"/>
        <w:rPr>
          <w:rFonts w:ascii="Arial" w:hAnsi="Arial" w:cs="Arial"/>
          <w:color w:val="auto"/>
          <w:sz w:val="28"/>
          <w:szCs w:val="28"/>
        </w:rPr>
      </w:pPr>
      <w:r w:rsidRPr="00450ADB">
        <w:rPr>
          <w:rFonts w:ascii="Arial" w:hAnsi="Arial" w:cs="Arial"/>
          <w:b/>
          <w:bCs/>
          <w:color w:val="auto"/>
          <w:sz w:val="28"/>
          <w:szCs w:val="28"/>
        </w:rPr>
        <w:t>Nhóm/Sinh viên:</w:t>
      </w:r>
      <w:r w:rsidRPr="00450ADB">
        <w:rPr>
          <w:rFonts w:ascii="Arial" w:hAnsi="Arial" w:cs="Arial"/>
          <w:color w:val="auto"/>
          <w:sz w:val="28"/>
          <w:szCs w:val="28"/>
        </w:rPr>
        <w:t xml:space="preserve">  </w:t>
      </w:r>
      <w:r w:rsidR="00450ADB" w:rsidRPr="00450ADB">
        <w:rPr>
          <w:rFonts w:ascii="Arial" w:hAnsi="Arial" w:cs="Arial"/>
          <w:color w:val="auto"/>
          <w:sz w:val="28"/>
          <w:szCs w:val="28"/>
        </w:rPr>
        <w:t>2</w:t>
      </w:r>
    </w:p>
    <w:p w14:paraId="385BEDD9" w14:textId="7E7DA0DF" w:rsidR="0072490F" w:rsidRPr="00450ADB" w:rsidRDefault="00000000" w:rsidP="00450ADB">
      <w:pPr>
        <w:spacing w:after="140"/>
        <w:ind w:left="1440" w:firstLine="720"/>
        <w:rPr>
          <w:rFonts w:ascii="Arial" w:hAnsi="Arial" w:cs="Arial"/>
          <w:color w:val="auto"/>
          <w:sz w:val="28"/>
          <w:szCs w:val="28"/>
        </w:rPr>
      </w:pPr>
      <w:r w:rsidRPr="00450ADB">
        <w:rPr>
          <w:rFonts w:ascii="Arial" w:hAnsi="Arial" w:cs="Arial"/>
          <w:b/>
          <w:bCs/>
          <w:color w:val="auto"/>
          <w:sz w:val="28"/>
          <w:szCs w:val="28"/>
        </w:rPr>
        <w:t>Giảng viên:</w:t>
      </w:r>
      <w:r w:rsidRPr="00450ADB">
        <w:rPr>
          <w:rFonts w:ascii="Arial" w:hAnsi="Arial" w:cs="Arial"/>
          <w:color w:val="auto"/>
          <w:sz w:val="28"/>
          <w:szCs w:val="28"/>
        </w:rPr>
        <w:t xml:space="preserve">  </w:t>
      </w:r>
      <w:r w:rsidR="00450ADB" w:rsidRPr="00450ADB">
        <w:rPr>
          <w:rFonts w:ascii="Arial" w:hAnsi="Arial" w:cs="Arial"/>
          <w:color w:val="auto"/>
          <w:sz w:val="28"/>
          <w:szCs w:val="28"/>
        </w:rPr>
        <w:t>Đào Thanh Tùng</w:t>
      </w:r>
    </w:p>
    <w:p w14:paraId="2B2A4134" w14:textId="77777777" w:rsidR="00450ADB" w:rsidRPr="00450ADB" w:rsidRDefault="00450ADB" w:rsidP="00450ADB">
      <w:pPr>
        <w:spacing w:before="1300"/>
        <w:jc w:val="center"/>
        <w:rPr>
          <w:rFonts w:ascii="Arial" w:hAnsi="Arial" w:cs="Arial"/>
          <w:b/>
          <w:color w:val="auto"/>
        </w:rPr>
      </w:pPr>
    </w:p>
    <w:p w14:paraId="14561533" w14:textId="77777777" w:rsidR="00450ADB" w:rsidRPr="00450ADB" w:rsidRDefault="00450ADB" w:rsidP="00450ADB">
      <w:pPr>
        <w:spacing w:before="1300"/>
        <w:jc w:val="center"/>
        <w:rPr>
          <w:rFonts w:ascii="Arial" w:hAnsi="Arial" w:cs="Arial"/>
          <w:b/>
          <w:color w:val="auto"/>
        </w:rPr>
      </w:pPr>
    </w:p>
    <w:p w14:paraId="26EEA928" w14:textId="77777777" w:rsidR="00450ADB" w:rsidRPr="00450ADB" w:rsidRDefault="00450ADB" w:rsidP="00450ADB">
      <w:pPr>
        <w:spacing w:before="1300"/>
        <w:jc w:val="center"/>
        <w:rPr>
          <w:rFonts w:ascii="Arial" w:hAnsi="Arial" w:cs="Arial"/>
          <w:b/>
          <w:color w:val="auto"/>
        </w:rPr>
      </w:pPr>
    </w:p>
    <w:p w14:paraId="39C07713" w14:textId="2CDC3461" w:rsidR="0072490F" w:rsidRPr="00450ADB" w:rsidRDefault="00000000" w:rsidP="00450ADB">
      <w:pPr>
        <w:spacing w:before="1300"/>
        <w:jc w:val="center"/>
        <w:rPr>
          <w:rFonts w:ascii="Arial" w:hAnsi="Arial" w:cs="Arial"/>
          <w:color w:val="auto"/>
        </w:rPr>
      </w:pPr>
      <w:r w:rsidRPr="00450ADB">
        <w:rPr>
          <w:rFonts w:ascii="Arial" w:hAnsi="Arial" w:cs="Arial"/>
          <w:b/>
          <w:color w:val="auto"/>
        </w:rPr>
        <w:t>Hà Nội, tháng 08 năm 2026</w:t>
      </w:r>
    </w:p>
    <w:p w14:paraId="27A4D431" w14:textId="77777777" w:rsidR="0072490F" w:rsidRPr="00450ADB" w:rsidRDefault="00000000" w:rsidP="00450ADB">
      <w:pPr>
        <w:rPr>
          <w:rFonts w:ascii="Arial" w:hAnsi="Arial" w:cs="Arial"/>
          <w:color w:val="auto"/>
        </w:rPr>
      </w:pPr>
      <w:r w:rsidRPr="00450ADB">
        <w:rPr>
          <w:rFonts w:ascii="Arial" w:hAnsi="Arial" w:cs="Arial"/>
          <w:color w:val="auto"/>
        </w:rPr>
        <w:br w:type="page"/>
      </w:r>
    </w:p>
    <w:p w14:paraId="796D2FCB" w14:textId="77777777" w:rsidR="0072490F" w:rsidRPr="00450ADB" w:rsidRDefault="00000000" w:rsidP="00450ADB">
      <w:pPr>
        <w:pStyle w:val="Heading1"/>
        <w:rPr>
          <w:rFonts w:ascii="Arial" w:hAnsi="Arial" w:cs="Arial"/>
          <w:color w:val="auto"/>
        </w:rPr>
      </w:pPr>
      <w:bookmarkStart w:id="0" w:name="_Toc238401350"/>
      <w:r w:rsidRPr="00450ADB">
        <w:rPr>
          <w:rFonts w:ascii="Arial" w:hAnsi="Arial" w:cs="Arial"/>
          <w:color w:val="auto"/>
        </w:rPr>
        <w:lastRenderedPageBreak/>
        <w:t>THÔNG TIN KIỂM SOÁT TÀI LIỆU</w:t>
      </w:r>
      <w:bookmarkEnd w:id="0"/>
    </w:p>
    <w:tbl>
      <w:tblPr>
        <w:tblStyle w:val="TableGrid"/>
        <w:tblW w:w="9360" w:type="dxa"/>
        <w:tblInd w:w="120" w:type="dxa"/>
        <w:tblLayout w:type="fixed"/>
        <w:tblLook w:val="04A0" w:firstRow="1" w:lastRow="0" w:firstColumn="1" w:lastColumn="0" w:noHBand="0" w:noVBand="1"/>
      </w:tblPr>
      <w:tblGrid>
        <w:gridCol w:w="2160"/>
        <w:gridCol w:w="7200"/>
      </w:tblGrid>
      <w:tr w:rsidR="00450ADB" w:rsidRPr="00450ADB" w14:paraId="6C22F80F" w14:textId="77777777" w:rsidTr="00450ADB">
        <w:trPr>
          <w:cantSplit/>
          <w:tblHeader/>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CF7056"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9"/>
              </w:rPr>
              <w:t>Thuộc tính</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157B2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9"/>
              </w:rPr>
              <w:t>Nội dung</w:t>
            </w:r>
          </w:p>
        </w:tc>
      </w:tr>
      <w:tr w:rsidR="00450ADB" w:rsidRPr="00450ADB" w14:paraId="4289932E" w14:textId="77777777">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9356C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Tên hệ thống</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73F4F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TechHub PC - Website thương mại điện tử linh kiện máy tính</w:t>
            </w:r>
          </w:p>
        </w:tc>
      </w:tr>
      <w:tr w:rsidR="00450ADB" w:rsidRPr="00450ADB" w14:paraId="170746E3" w14:textId="77777777" w:rsidTr="00450ADB">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E0117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Loại tài liệu</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0B068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Hồ sơ phân tích và thiết kế hệ thống thông tin</w:t>
            </w:r>
          </w:p>
        </w:tc>
      </w:tr>
      <w:tr w:rsidR="00450ADB" w:rsidRPr="00450ADB" w14:paraId="1A3A399E" w14:textId="77777777">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37290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Phiên bản</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2D3AE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1.0 - Thiết kế mục tiêu cho phiên bản đầu</w:t>
            </w:r>
          </w:p>
        </w:tc>
      </w:tr>
      <w:tr w:rsidR="00450ADB" w:rsidRPr="00450ADB" w14:paraId="2C75C849" w14:textId="77777777" w:rsidTr="00450ADB">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C1199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Ngày lập</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00BD9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21/08/2026</w:t>
            </w:r>
          </w:p>
        </w:tc>
      </w:tr>
      <w:tr w:rsidR="00450ADB" w:rsidRPr="00450ADB" w14:paraId="7AAD3097" w14:textId="77777777">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91533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Trạng thái</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313AE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Dùng để review và triển khai; cần bổ sung thông tin lớp/nhóm trước khi nộp</w:t>
            </w:r>
          </w:p>
        </w:tc>
      </w:tr>
      <w:tr w:rsidR="00450ADB" w:rsidRPr="00450ADB" w14:paraId="1D59AB19" w14:textId="77777777" w:rsidTr="00450ADB">
        <w:trPr>
          <w:cantSplit/>
        </w:trPr>
        <w:tc>
          <w:tcPr>
            <w:tcW w:w="21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2E03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Quy tắc tên file nộp</w:t>
            </w:r>
          </w:p>
        </w:tc>
        <w:tc>
          <w:tcPr>
            <w:tcW w:w="72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37B6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TenLop_TenNhom_TenDeTai.docx</w:t>
            </w:r>
          </w:p>
        </w:tc>
      </w:tr>
    </w:tbl>
    <w:p w14:paraId="1405B2FB" w14:textId="77777777" w:rsidR="0072490F" w:rsidRPr="00450ADB" w:rsidRDefault="0072490F" w:rsidP="00450ADB">
      <w:pPr>
        <w:spacing w:after="0"/>
        <w:rPr>
          <w:rFonts w:ascii="Arial" w:hAnsi="Arial" w:cs="Arial"/>
          <w:color w:val="auto"/>
        </w:rPr>
      </w:pPr>
    </w:p>
    <w:tbl>
      <w:tblPr>
        <w:tblW w:w="9360" w:type="dxa"/>
        <w:tblInd w:w="180" w:type="dxa"/>
        <w:tblLayout w:type="fixed"/>
        <w:tblLook w:val="04A0" w:firstRow="1" w:lastRow="0" w:firstColumn="1" w:lastColumn="0" w:noHBand="0" w:noVBand="1"/>
      </w:tblPr>
      <w:tblGrid>
        <w:gridCol w:w="9360"/>
      </w:tblGrid>
      <w:tr w:rsidR="00000000" w:rsidRPr="00450ADB" w14:paraId="2E07E463" w14:textId="77777777">
        <w:trPr>
          <w:tblHeader/>
        </w:trPr>
        <w:tc>
          <w:tcPr>
            <w:tcW w:w="9360" w:type="dxa"/>
            <w:tcBorders>
              <w:top w:val="single" w:sz="2" w:space="0" w:color="FFF1E6"/>
              <w:left w:val="single" w:sz="2" w:space="0" w:color="FFF1E6"/>
              <w:bottom w:val="single" w:sz="2" w:space="0" w:color="FFF1E6"/>
              <w:right w:val="single" w:sz="2" w:space="0" w:color="FFF1E6"/>
            </w:tcBorders>
            <w:shd w:val="clear" w:color="auto" w:fill="FFF1E6"/>
            <w:tcMar>
              <w:top w:w="130" w:type="dxa"/>
              <w:left w:w="180" w:type="dxa"/>
              <w:bottom w:w="130" w:type="dxa"/>
              <w:right w:w="180" w:type="dxa"/>
            </w:tcMar>
          </w:tcPr>
          <w:p w14:paraId="39AFF2F1"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Trạng thái triển khai  </w:t>
            </w:r>
            <w:r w:rsidRPr="00450ADB">
              <w:rPr>
                <w:rFonts w:ascii="Arial" w:hAnsi="Arial" w:cs="Arial"/>
                <w:color w:val="auto"/>
                <w:sz w:val="21"/>
              </w:rPr>
              <w:t>Frontend đã hoàn thành nền Vite/React, Router, Tailwind và Axios. Các module nghiệp vụ, backend .NET 10 và PostgreSQL trong tài liệu là thiết kế mục tiêu sẽ được triển khai theo lộ trình; tài liệu không tuyên bố các phần đó đã hoàn thành.</w:t>
            </w:r>
          </w:p>
        </w:tc>
      </w:tr>
    </w:tbl>
    <w:p w14:paraId="7FD185D3" w14:textId="77777777" w:rsidR="0072490F" w:rsidRPr="00450ADB" w:rsidRDefault="0072490F" w:rsidP="00450ADB">
      <w:pPr>
        <w:spacing w:after="0"/>
        <w:rPr>
          <w:rFonts w:ascii="Arial" w:hAnsi="Arial" w:cs="Arial"/>
          <w:color w:val="auto"/>
        </w:rPr>
      </w:pPr>
    </w:p>
    <w:p w14:paraId="2407E405" w14:textId="77777777" w:rsidR="0072490F" w:rsidRPr="00450ADB" w:rsidRDefault="00000000" w:rsidP="00450ADB">
      <w:pPr>
        <w:rPr>
          <w:rFonts w:ascii="Arial" w:hAnsi="Arial" w:cs="Arial"/>
          <w:color w:val="auto"/>
        </w:rPr>
      </w:pPr>
      <w:r w:rsidRPr="00450ADB">
        <w:rPr>
          <w:rFonts w:ascii="Arial" w:hAnsi="Arial" w:cs="Arial"/>
          <w:color w:val="auto"/>
        </w:rPr>
        <w:br w:type="page"/>
      </w:r>
    </w:p>
    <w:p w14:paraId="5DC34ABD" w14:textId="77777777" w:rsidR="0072490F" w:rsidRPr="00450ADB" w:rsidRDefault="00000000" w:rsidP="00450ADB">
      <w:pPr>
        <w:pStyle w:val="Heading1"/>
        <w:rPr>
          <w:rFonts w:ascii="Arial" w:hAnsi="Arial" w:cs="Arial"/>
          <w:color w:val="auto"/>
        </w:rPr>
      </w:pPr>
      <w:bookmarkStart w:id="1" w:name="_Toc238401351"/>
      <w:r w:rsidRPr="00450ADB">
        <w:rPr>
          <w:rFonts w:ascii="Arial" w:hAnsi="Arial" w:cs="Arial"/>
          <w:color w:val="auto"/>
        </w:rPr>
        <w:lastRenderedPageBreak/>
        <w:t>MỤC LỤC</w:t>
      </w:r>
      <w:bookmarkEnd w:id="1"/>
    </w:p>
    <w:p w14:paraId="281713F9" w14:textId="43F40E20" w:rsidR="00450ADB" w:rsidRPr="00450ADB" w:rsidRDefault="00000000" w:rsidP="00450ADB">
      <w:pPr>
        <w:pStyle w:val="TOC1"/>
        <w:tabs>
          <w:tab w:val="right" w:leader="dot" w:pos="9350"/>
        </w:tabs>
        <w:rPr>
          <w:rFonts w:ascii="Arial" w:hAnsi="Arial" w:cs="Arial"/>
          <w:noProof/>
          <w:color w:val="auto"/>
        </w:rPr>
      </w:pPr>
      <w:r w:rsidRPr="00450ADB">
        <w:rPr>
          <w:rFonts w:ascii="Arial" w:hAnsi="Arial" w:cs="Arial"/>
          <w:color w:val="auto"/>
        </w:rPr>
        <w:fldChar w:fldCharType="begin"/>
      </w:r>
      <w:r w:rsidRPr="00450ADB">
        <w:rPr>
          <w:rFonts w:ascii="Arial" w:hAnsi="Arial" w:cs="Arial"/>
          <w:color w:val="auto"/>
        </w:rPr>
        <w:instrText xml:space="preserve"> TOC \o "1-1" \h \z \u </w:instrText>
      </w:r>
      <w:r w:rsidRPr="00450ADB">
        <w:rPr>
          <w:rFonts w:ascii="Arial" w:hAnsi="Arial" w:cs="Arial"/>
          <w:color w:val="auto"/>
        </w:rPr>
        <w:fldChar w:fldCharType="separate"/>
      </w:r>
      <w:hyperlink w:anchor="_Toc238401350" w:history="1">
        <w:r w:rsidR="00450ADB" w:rsidRPr="00450ADB">
          <w:rPr>
            <w:rStyle w:val="Hyperlink"/>
            <w:rFonts w:ascii="Arial" w:hAnsi="Arial" w:cs="Arial"/>
            <w:noProof/>
            <w:color w:val="auto"/>
          </w:rPr>
          <w:t>THÔNG TIN KIỂM SOÁT TÀI LIỆU</w:t>
        </w:r>
        <w:r w:rsidR="00450ADB" w:rsidRPr="00450ADB">
          <w:rPr>
            <w:rFonts w:ascii="Arial" w:hAnsi="Arial" w:cs="Arial"/>
            <w:noProof/>
            <w:webHidden/>
            <w:color w:val="auto"/>
          </w:rPr>
          <w:tab/>
        </w:r>
        <w:r w:rsidR="00450ADB" w:rsidRPr="00450ADB">
          <w:rPr>
            <w:rFonts w:ascii="Arial" w:hAnsi="Arial" w:cs="Arial"/>
            <w:noProof/>
            <w:webHidden/>
            <w:color w:val="auto"/>
          </w:rPr>
          <w:fldChar w:fldCharType="begin"/>
        </w:r>
        <w:r w:rsidR="00450ADB" w:rsidRPr="00450ADB">
          <w:rPr>
            <w:rFonts w:ascii="Arial" w:hAnsi="Arial" w:cs="Arial"/>
            <w:noProof/>
            <w:webHidden/>
            <w:color w:val="auto"/>
          </w:rPr>
          <w:instrText xml:space="preserve"> PAGEREF _Toc238401350 \h </w:instrText>
        </w:r>
        <w:r w:rsidR="00450ADB" w:rsidRPr="00450ADB">
          <w:rPr>
            <w:rFonts w:ascii="Arial" w:hAnsi="Arial" w:cs="Arial"/>
            <w:noProof/>
            <w:webHidden/>
            <w:color w:val="auto"/>
          </w:rPr>
        </w:r>
        <w:r w:rsidR="00450ADB" w:rsidRPr="00450ADB">
          <w:rPr>
            <w:rFonts w:ascii="Arial" w:hAnsi="Arial" w:cs="Arial"/>
            <w:noProof/>
            <w:webHidden/>
            <w:color w:val="auto"/>
          </w:rPr>
          <w:fldChar w:fldCharType="separate"/>
        </w:r>
        <w:r w:rsidR="00450ADB" w:rsidRPr="00450ADB">
          <w:rPr>
            <w:rFonts w:ascii="Arial" w:hAnsi="Arial" w:cs="Arial"/>
            <w:noProof/>
            <w:webHidden/>
            <w:color w:val="auto"/>
          </w:rPr>
          <w:t>3</w:t>
        </w:r>
        <w:r w:rsidR="00450ADB" w:rsidRPr="00450ADB">
          <w:rPr>
            <w:rFonts w:ascii="Arial" w:hAnsi="Arial" w:cs="Arial"/>
            <w:noProof/>
            <w:webHidden/>
            <w:color w:val="auto"/>
          </w:rPr>
          <w:fldChar w:fldCharType="end"/>
        </w:r>
      </w:hyperlink>
    </w:p>
    <w:p w14:paraId="1865ECBC" w14:textId="0E39B103" w:rsidR="00450ADB" w:rsidRPr="00450ADB" w:rsidRDefault="00450ADB" w:rsidP="00450ADB">
      <w:pPr>
        <w:pStyle w:val="TOC1"/>
        <w:tabs>
          <w:tab w:val="right" w:leader="dot" w:pos="9350"/>
        </w:tabs>
        <w:rPr>
          <w:rFonts w:ascii="Arial" w:hAnsi="Arial" w:cs="Arial"/>
          <w:noProof/>
          <w:color w:val="auto"/>
        </w:rPr>
      </w:pPr>
      <w:hyperlink w:anchor="_Toc238401351" w:history="1">
        <w:r w:rsidRPr="00450ADB">
          <w:rPr>
            <w:rStyle w:val="Hyperlink"/>
            <w:rFonts w:ascii="Arial" w:hAnsi="Arial" w:cs="Arial"/>
            <w:noProof/>
            <w:color w:val="auto"/>
          </w:rPr>
          <w:t>MỤC LỤC</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_Toc238401351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4</w:t>
        </w:r>
        <w:r w:rsidRPr="00450ADB">
          <w:rPr>
            <w:rFonts w:ascii="Arial" w:hAnsi="Arial" w:cs="Arial"/>
            <w:noProof/>
            <w:webHidden/>
            <w:color w:val="auto"/>
          </w:rPr>
          <w:fldChar w:fldCharType="end"/>
        </w:r>
      </w:hyperlink>
    </w:p>
    <w:p w14:paraId="1937A165" w14:textId="362FC035" w:rsidR="00450ADB" w:rsidRPr="00450ADB" w:rsidRDefault="00450ADB" w:rsidP="00450ADB">
      <w:pPr>
        <w:pStyle w:val="TOC1"/>
        <w:tabs>
          <w:tab w:val="right" w:leader="dot" w:pos="9350"/>
        </w:tabs>
        <w:rPr>
          <w:rFonts w:ascii="Arial" w:hAnsi="Arial" w:cs="Arial"/>
          <w:noProof/>
          <w:color w:val="auto"/>
        </w:rPr>
      </w:pPr>
      <w:hyperlink w:anchor="_Toc238401352" w:history="1">
        <w:r w:rsidRPr="00450ADB">
          <w:rPr>
            <w:rStyle w:val="Hyperlink"/>
            <w:rFonts w:ascii="Arial" w:hAnsi="Arial" w:cs="Arial"/>
            <w:noProof/>
            <w:color w:val="auto"/>
          </w:rPr>
          <w:t>TÓM TẮT ĐIỀU HÀNH</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_Toc238401352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5</w:t>
        </w:r>
        <w:r w:rsidRPr="00450ADB">
          <w:rPr>
            <w:rFonts w:ascii="Arial" w:hAnsi="Arial" w:cs="Arial"/>
            <w:noProof/>
            <w:webHidden/>
            <w:color w:val="auto"/>
          </w:rPr>
          <w:fldChar w:fldCharType="end"/>
        </w:r>
      </w:hyperlink>
    </w:p>
    <w:p w14:paraId="063762E8" w14:textId="14822372" w:rsidR="00450ADB" w:rsidRPr="00450ADB" w:rsidRDefault="00450ADB" w:rsidP="00450ADB">
      <w:pPr>
        <w:pStyle w:val="TOC1"/>
        <w:tabs>
          <w:tab w:val="right" w:leader="dot" w:pos="9350"/>
        </w:tabs>
        <w:rPr>
          <w:rFonts w:ascii="Arial" w:hAnsi="Arial" w:cs="Arial"/>
          <w:noProof/>
          <w:color w:val="auto"/>
        </w:rPr>
      </w:pPr>
      <w:hyperlink w:anchor="_Toc238401353" w:history="1">
        <w:r w:rsidRPr="00450ADB">
          <w:rPr>
            <w:rStyle w:val="Hyperlink"/>
            <w:rFonts w:ascii="Arial" w:hAnsi="Arial" w:cs="Arial"/>
            <w:noProof/>
            <w:color w:val="auto"/>
          </w:rPr>
          <w:t>1. BỐI CẢNH, MỤC TIÊU VÀ PHẠM VI</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_Toc238401353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5</w:t>
        </w:r>
        <w:r w:rsidRPr="00450ADB">
          <w:rPr>
            <w:rFonts w:ascii="Arial" w:hAnsi="Arial" w:cs="Arial"/>
            <w:noProof/>
            <w:webHidden/>
            <w:color w:val="auto"/>
          </w:rPr>
          <w:fldChar w:fldCharType="end"/>
        </w:r>
      </w:hyperlink>
    </w:p>
    <w:p w14:paraId="15DA0F23" w14:textId="2BFA1C66" w:rsidR="00450ADB" w:rsidRPr="00450ADB" w:rsidRDefault="00450ADB" w:rsidP="00450ADB">
      <w:pPr>
        <w:pStyle w:val="TOC1"/>
        <w:tabs>
          <w:tab w:val="right" w:leader="dot" w:pos="9350"/>
        </w:tabs>
        <w:rPr>
          <w:rFonts w:ascii="Arial" w:hAnsi="Arial" w:cs="Arial"/>
          <w:noProof/>
          <w:color w:val="auto"/>
        </w:rPr>
      </w:pPr>
      <w:hyperlink w:anchor="_Toc238401354" w:history="1">
        <w:r w:rsidRPr="00450ADB">
          <w:rPr>
            <w:rStyle w:val="Hyperlink"/>
            <w:rFonts w:ascii="Arial" w:hAnsi="Arial" w:cs="Arial"/>
            <w:noProof/>
            <w:color w:val="auto"/>
          </w:rPr>
          <w:t>2. TÁC NHÂN VÀ USE CASE</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_Toc238401354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7</w:t>
        </w:r>
        <w:r w:rsidRPr="00450ADB">
          <w:rPr>
            <w:rFonts w:ascii="Arial" w:hAnsi="Arial" w:cs="Arial"/>
            <w:noProof/>
            <w:webHidden/>
            <w:color w:val="auto"/>
          </w:rPr>
          <w:fldChar w:fldCharType="end"/>
        </w:r>
      </w:hyperlink>
    </w:p>
    <w:p w14:paraId="698375AC" w14:textId="301B5FEC" w:rsidR="00450ADB" w:rsidRPr="00450ADB" w:rsidRDefault="00450ADB" w:rsidP="00450ADB">
      <w:pPr>
        <w:pStyle w:val="TOC1"/>
        <w:tabs>
          <w:tab w:val="right" w:leader="dot" w:pos="9350"/>
        </w:tabs>
        <w:rPr>
          <w:rFonts w:ascii="Arial" w:hAnsi="Arial" w:cs="Arial"/>
          <w:noProof/>
          <w:color w:val="auto"/>
        </w:rPr>
      </w:pPr>
      <w:hyperlink w:anchor="_Toc238401355" w:history="1">
        <w:r w:rsidRPr="00450ADB">
          <w:rPr>
            <w:rStyle w:val="Hyperlink"/>
            <w:rFonts w:ascii="Arial" w:hAnsi="Arial" w:cs="Arial"/>
            <w:noProof/>
            <w:color w:val="auto"/>
          </w:rPr>
          <w:t>3. USER STORY VÀ ACCEPTANCE CRITERIA</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_Toc238401355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10</w:t>
        </w:r>
        <w:r w:rsidRPr="00450ADB">
          <w:rPr>
            <w:rFonts w:ascii="Arial" w:hAnsi="Arial" w:cs="Arial"/>
            <w:noProof/>
            <w:webHidden/>
            <w:color w:val="auto"/>
          </w:rPr>
          <w:fldChar w:fldCharType="end"/>
        </w:r>
      </w:hyperlink>
    </w:p>
    <w:p w14:paraId="73463E05" w14:textId="7C2A10D6" w:rsidR="00450ADB" w:rsidRPr="00450ADB" w:rsidRDefault="00450ADB" w:rsidP="00450ADB">
      <w:pPr>
        <w:pStyle w:val="TOC1"/>
        <w:tabs>
          <w:tab w:val="right" w:leader="dot" w:pos="9350"/>
        </w:tabs>
        <w:rPr>
          <w:rFonts w:ascii="Arial" w:hAnsi="Arial" w:cs="Arial"/>
          <w:noProof/>
          <w:color w:val="auto"/>
        </w:rPr>
      </w:pPr>
      <w:hyperlink w:anchor="_Toc238401356" w:history="1">
        <w:r w:rsidRPr="00450ADB">
          <w:rPr>
            <w:rStyle w:val="Hyperlink"/>
            <w:rFonts w:ascii="Arial" w:hAnsi="Arial" w:cs="Arial"/>
            <w:noProof/>
            <w:color w:val="auto"/>
          </w:rPr>
          <w:t>4. YÊU CẦU CHỨC NĂNG VÀ PHI CHỨC NĂNG</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_Toc238401356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11</w:t>
        </w:r>
        <w:r w:rsidRPr="00450ADB">
          <w:rPr>
            <w:rFonts w:ascii="Arial" w:hAnsi="Arial" w:cs="Arial"/>
            <w:noProof/>
            <w:webHidden/>
            <w:color w:val="auto"/>
          </w:rPr>
          <w:fldChar w:fldCharType="end"/>
        </w:r>
      </w:hyperlink>
    </w:p>
    <w:p w14:paraId="68C62D4A" w14:textId="22383D57" w:rsidR="00450ADB" w:rsidRPr="00450ADB" w:rsidRDefault="00450ADB" w:rsidP="00450ADB">
      <w:pPr>
        <w:pStyle w:val="TOC1"/>
        <w:tabs>
          <w:tab w:val="right" w:leader="dot" w:pos="9350"/>
        </w:tabs>
        <w:rPr>
          <w:rFonts w:ascii="Arial" w:hAnsi="Arial" w:cs="Arial"/>
          <w:noProof/>
          <w:color w:val="auto"/>
        </w:rPr>
      </w:pPr>
      <w:hyperlink w:anchor="_Toc238401357" w:history="1">
        <w:r w:rsidRPr="00450ADB">
          <w:rPr>
            <w:rStyle w:val="Hyperlink"/>
            <w:rFonts w:ascii="Arial" w:hAnsi="Arial" w:cs="Arial"/>
            <w:noProof/>
            <w:color w:val="auto"/>
          </w:rPr>
          <w:t>5. DOMAIN MODEL VÀ THIẾT KẾ DỮ LIỆU</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_Toc238401357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12</w:t>
        </w:r>
        <w:r w:rsidRPr="00450ADB">
          <w:rPr>
            <w:rFonts w:ascii="Arial" w:hAnsi="Arial" w:cs="Arial"/>
            <w:noProof/>
            <w:webHidden/>
            <w:color w:val="auto"/>
          </w:rPr>
          <w:fldChar w:fldCharType="end"/>
        </w:r>
      </w:hyperlink>
    </w:p>
    <w:p w14:paraId="15C46A3E" w14:textId="2F3A9C2D" w:rsidR="00450ADB" w:rsidRPr="00450ADB" w:rsidRDefault="00450ADB" w:rsidP="00450ADB">
      <w:pPr>
        <w:pStyle w:val="TOC1"/>
        <w:tabs>
          <w:tab w:val="right" w:leader="dot" w:pos="9350"/>
        </w:tabs>
        <w:rPr>
          <w:rFonts w:ascii="Arial" w:hAnsi="Arial" w:cs="Arial"/>
          <w:noProof/>
          <w:color w:val="auto"/>
        </w:rPr>
      </w:pPr>
      <w:hyperlink w:anchor="_Toc238401358" w:history="1">
        <w:r w:rsidRPr="00450ADB">
          <w:rPr>
            <w:rStyle w:val="Hyperlink"/>
            <w:rFonts w:ascii="Arial" w:hAnsi="Arial" w:cs="Arial"/>
            <w:noProof/>
            <w:color w:val="auto"/>
          </w:rPr>
          <w:t>6. THIẾT KẾ HỆ THỐNG</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_Toc238401358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15</w:t>
        </w:r>
        <w:r w:rsidRPr="00450ADB">
          <w:rPr>
            <w:rFonts w:ascii="Arial" w:hAnsi="Arial" w:cs="Arial"/>
            <w:noProof/>
            <w:webHidden/>
            <w:color w:val="auto"/>
          </w:rPr>
          <w:fldChar w:fldCharType="end"/>
        </w:r>
      </w:hyperlink>
    </w:p>
    <w:p w14:paraId="2B2C97C1" w14:textId="16F5C27E" w:rsidR="00450ADB" w:rsidRPr="00450ADB" w:rsidRDefault="00450ADB" w:rsidP="00450ADB">
      <w:pPr>
        <w:pStyle w:val="TOC1"/>
        <w:tabs>
          <w:tab w:val="right" w:leader="dot" w:pos="9350"/>
        </w:tabs>
        <w:rPr>
          <w:rFonts w:ascii="Arial" w:hAnsi="Arial" w:cs="Arial"/>
          <w:noProof/>
          <w:color w:val="auto"/>
        </w:rPr>
      </w:pPr>
      <w:hyperlink w:anchor="_Toc238401359" w:history="1">
        <w:r w:rsidRPr="00450ADB">
          <w:rPr>
            <w:rStyle w:val="Hyperlink"/>
            <w:rFonts w:ascii="Arial" w:hAnsi="Arial" w:cs="Arial"/>
            <w:noProof/>
            <w:color w:val="auto"/>
          </w:rPr>
          <w:t>7. API CONTRACT</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_Toc238401359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19</w:t>
        </w:r>
        <w:r w:rsidRPr="00450ADB">
          <w:rPr>
            <w:rFonts w:ascii="Arial" w:hAnsi="Arial" w:cs="Arial"/>
            <w:noProof/>
            <w:webHidden/>
            <w:color w:val="auto"/>
          </w:rPr>
          <w:fldChar w:fldCharType="end"/>
        </w:r>
      </w:hyperlink>
    </w:p>
    <w:p w14:paraId="68C688AC" w14:textId="5D6C3E6F" w:rsidR="00450ADB" w:rsidRPr="00450ADB" w:rsidRDefault="00450ADB" w:rsidP="00450ADB">
      <w:pPr>
        <w:pStyle w:val="TOC1"/>
        <w:tabs>
          <w:tab w:val="right" w:leader="dot" w:pos="9350"/>
        </w:tabs>
        <w:rPr>
          <w:rFonts w:ascii="Arial" w:hAnsi="Arial" w:cs="Arial"/>
          <w:noProof/>
          <w:color w:val="auto"/>
        </w:rPr>
      </w:pPr>
      <w:hyperlink w:anchor="_Toc238401360" w:history="1">
        <w:r w:rsidRPr="00450ADB">
          <w:rPr>
            <w:rStyle w:val="Hyperlink"/>
            <w:rFonts w:ascii="Arial" w:hAnsi="Arial" w:cs="Arial"/>
            <w:noProof/>
            <w:color w:val="auto"/>
          </w:rPr>
          <w:t>8. BUSINESS RULES VÀ STATE MACHINE</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_Toc238401360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21</w:t>
        </w:r>
        <w:r w:rsidRPr="00450ADB">
          <w:rPr>
            <w:rFonts w:ascii="Arial" w:hAnsi="Arial" w:cs="Arial"/>
            <w:noProof/>
            <w:webHidden/>
            <w:color w:val="auto"/>
          </w:rPr>
          <w:fldChar w:fldCharType="end"/>
        </w:r>
      </w:hyperlink>
    </w:p>
    <w:p w14:paraId="23762C37" w14:textId="5DD3B5D2" w:rsidR="00450ADB" w:rsidRPr="00450ADB" w:rsidRDefault="00450ADB" w:rsidP="00450ADB">
      <w:pPr>
        <w:pStyle w:val="TOC1"/>
        <w:tabs>
          <w:tab w:val="right" w:leader="dot" w:pos="9350"/>
        </w:tabs>
        <w:rPr>
          <w:rFonts w:ascii="Arial" w:hAnsi="Arial" w:cs="Arial"/>
          <w:noProof/>
          <w:color w:val="auto"/>
        </w:rPr>
      </w:pPr>
      <w:hyperlink w:anchor="_Toc238401361" w:history="1">
        <w:r w:rsidRPr="00450ADB">
          <w:rPr>
            <w:rStyle w:val="Hyperlink"/>
            <w:rFonts w:ascii="Arial" w:hAnsi="Arial" w:cs="Arial"/>
            <w:noProof/>
            <w:color w:val="auto"/>
          </w:rPr>
          <w:t>9. TRADE-OFF VÀ ARCHITECTURE DECISION RECORDS</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_Toc238401361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22</w:t>
        </w:r>
        <w:r w:rsidRPr="00450ADB">
          <w:rPr>
            <w:rFonts w:ascii="Arial" w:hAnsi="Arial" w:cs="Arial"/>
            <w:noProof/>
            <w:webHidden/>
            <w:color w:val="auto"/>
          </w:rPr>
          <w:fldChar w:fldCharType="end"/>
        </w:r>
      </w:hyperlink>
    </w:p>
    <w:p w14:paraId="078B0BE2" w14:textId="14004A55" w:rsidR="00450ADB" w:rsidRPr="00450ADB" w:rsidRDefault="00450ADB" w:rsidP="00450ADB">
      <w:pPr>
        <w:pStyle w:val="TOC1"/>
        <w:tabs>
          <w:tab w:val="right" w:leader="dot" w:pos="9350"/>
        </w:tabs>
        <w:rPr>
          <w:rFonts w:ascii="Arial" w:hAnsi="Arial" w:cs="Arial"/>
          <w:noProof/>
          <w:color w:val="auto"/>
        </w:rPr>
      </w:pPr>
      <w:hyperlink w:anchor="_Toc238401362" w:history="1">
        <w:r w:rsidRPr="00450ADB">
          <w:rPr>
            <w:rStyle w:val="Hyperlink"/>
            <w:rFonts w:ascii="Arial" w:hAnsi="Arial" w:cs="Arial"/>
            <w:noProof/>
            <w:color w:val="auto"/>
          </w:rPr>
          <w:t>10. THREAT MODEL, RBAC VÀ JWT</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_Toc238401362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23</w:t>
        </w:r>
        <w:r w:rsidRPr="00450ADB">
          <w:rPr>
            <w:rFonts w:ascii="Arial" w:hAnsi="Arial" w:cs="Arial"/>
            <w:noProof/>
            <w:webHidden/>
            <w:color w:val="auto"/>
          </w:rPr>
          <w:fldChar w:fldCharType="end"/>
        </w:r>
      </w:hyperlink>
    </w:p>
    <w:p w14:paraId="7C537EAB" w14:textId="5B97B5EF" w:rsidR="00450ADB" w:rsidRPr="00450ADB" w:rsidRDefault="00450ADB" w:rsidP="00450ADB">
      <w:pPr>
        <w:pStyle w:val="TOC1"/>
        <w:tabs>
          <w:tab w:val="right" w:leader="dot" w:pos="9350"/>
        </w:tabs>
        <w:rPr>
          <w:rFonts w:ascii="Arial" w:hAnsi="Arial" w:cs="Arial"/>
          <w:noProof/>
          <w:color w:val="auto"/>
        </w:rPr>
      </w:pPr>
      <w:hyperlink w:anchor="_Toc238401363" w:history="1">
        <w:r w:rsidRPr="00450ADB">
          <w:rPr>
            <w:rStyle w:val="Hyperlink"/>
            <w:rFonts w:ascii="Arial" w:hAnsi="Arial" w:cs="Arial"/>
            <w:noProof/>
            <w:color w:val="auto"/>
          </w:rPr>
          <w:t>11. KẾ HOẠCH KIỂM THỬ</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_Toc238401363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25</w:t>
        </w:r>
        <w:r w:rsidRPr="00450ADB">
          <w:rPr>
            <w:rFonts w:ascii="Arial" w:hAnsi="Arial" w:cs="Arial"/>
            <w:noProof/>
            <w:webHidden/>
            <w:color w:val="auto"/>
          </w:rPr>
          <w:fldChar w:fldCharType="end"/>
        </w:r>
      </w:hyperlink>
    </w:p>
    <w:p w14:paraId="2A2F4E59" w14:textId="2EBC3D2B" w:rsidR="00450ADB" w:rsidRPr="00450ADB" w:rsidRDefault="00450ADB" w:rsidP="00450ADB">
      <w:pPr>
        <w:pStyle w:val="TOC1"/>
        <w:tabs>
          <w:tab w:val="right" w:leader="dot" w:pos="9350"/>
        </w:tabs>
        <w:rPr>
          <w:rFonts w:ascii="Arial" w:hAnsi="Arial" w:cs="Arial"/>
          <w:noProof/>
          <w:color w:val="auto"/>
        </w:rPr>
      </w:pPr>
      <w:hyperlink w:anchor="_Toc238401364" w:history="1">
        <w:r w:rsidRPr="00450ADB">
          <w:rPr>
            <w:rStyle w:val="Hyperlink"/>
            <w:rFonts w:ascii="Arial" w:hAnsi="Arial" w:cs="Arial"/>
            <w:noProof/>
            <w:color w:val="auto"/>
          </w:rPr>
          <w:t>12. TRACEABILITY MATRIX</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_Toc238401364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26</w:t>
        </w:r>
        <w:r w:rsidRPr="00450ADB">
          <w:rPr>
            <w:rFonts w:ascii="Arial" w:hAnsi="Arial" w:cs="Arial"/>
            <w:noProof/>
            <w:webHidden/>
            <w:color w:val="auto"/>
          </w:rPr>
          <w:fldChar w:fldCharType="end"/>
        </w:r>
      </w:hyperlink>
    </w:p>
    <w:p w14:paraId="73DD7948" w14:textId="7896CCE3" w:rsidR="00450ADB" w:rsidRPr="00450ADB" w:rsidRDefault="00450ADB" w:rsidP="00450ADB">
      <w:pPr>
        <w:pStyle w:val="TOC1"/>
        <w:tabs>
          <w:tab w:val="right" w:leader="dot" w:pos="9350"/>
        </w:tabs>
        <w:rPr>
          <w:rFonts w:ascii="Arial" w:hAnsi="Arial" w:cs="Arial"/>
          <w:noProof/>
          <w:color w:val="auto"/>
        </w:rPr>
      </w:pPr>
      <w:hyperlink w:anchor="_Toc238401365" w:history="1">
        <w:r w:rsidRPr="00450ADB">
          <w:rPr>
            <w:rStyle w:val="Hyperlink"/>
            <w:rFonts w:ascii="Arial" w:hAnsi="Arial" w:cs="Arial"/>
            <w:noProof/>
            <w:color w:val="auto"/>
          </w:rPr>
          <w:t>13. KHẢ NĂNG MỞ RỘNG VÀ VẬN HÀNH</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_Toc238401365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27</w:t>
        </w:r>
        <w:r w:rsidRPr="00450ADB">
          <w:rPr>
            <w:rFonts w:ascii="Arial" w:hAnsi="Arial" w:cs="Arial"/>
            <w:noProof/>
            <w:webHidden/>
            <w:color w:val="auto"/>
          </w:rPr>
          <w:fldChar w:fldCharType="end"/>
        </w:r>
      </w:hyperlink>
    </w:p>
    <w:p w14:paraId="1282ADE7" w14:textId="29FAF2B8" w:rsidR="00450ADB" w:rsidRPr="00450ADB" w:rsidRDefault="00450ADB" w:rsidP="00450ADB">
      <w:pPr>
        <w:pStyle w:val="TOC1"/>
        <w:tabs>
          <w:tab w:val="right" w:leader="dot" w:pos="9350"/>
        </w:tabs>
        <w:rPr>
          <w:rFonts w:ascii="Arial" w:hAnsi="Arial" w:cs="Arial"/>
          <w:noProof/>
          <w:color w:val="auto"/>
        </w:rPr>
      </w:pPr>
      <w:hyperlink w:anchor="_Toc238401366" w:history="1">
        <w:r w:rsidRPr="00450ADB">
          <w:rPr>
            <w:rStyle w:val="Hyperlink"/>
            <w:rFonts w:ascii="Arial" w:hAnsi="Arial" w:cs="Arial"/>
            <w:noProof/>
            <w:color w:val="auto"/>
          </w:rPr>
          <w:t>14. THIẾT KẾ GIAO DIỆN VÀ ÁNH XẠ CHỨC NĂNG</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_Toc238401366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28</w:t>
        </w:r>
        <w:r w:rsidRPr="00450ADB">
          <w:rPr>
            <w:rFonts w:ascii="Arial" w:hAnsi="Arial" w:cs="Arial"/>
            <w:noProof/>
            <w:webHidden/>
            <w:color w:val="auto"/>
          </w:rPr>
          <w:fldChar w:fldCharType="end"/>
        </w:r>
      </w:hyperlink>
    </w:p>
    <w:p w14:paraId="3A563C61" w14:textId="3E6E4D54" w:rsidR="00450ADB" w:rsidRPr="00450ADB" w:rsidRDefault="00450ADB" w:rsidP="00450ADB">
      <w:pPr>
        <w:pStyle w:val="TOC1"/>
        <w:tabs>
          <w:tab w:val="right" w:leader="dot" w:pos="9350"/>
        </w:tabs>
        <w:rPr>
          <w:rFonts w:ascii="Arial" w:hAnsi="Arial" w:cs="Arial"/>
          <w:noProof/>
          <w:color w:val="auto"/>
        </w:rPr>
      </w:pPr>
      <w:hyperlink w:anchor="_Toc238401367" w:history="1">
        <w:r w:rsidRPr="00450ADB">
          <w:rPr>
            <w:rStyle w:val="Hyperlink"/>
            <w:rFonts w:ascii="Arial" w:hAnsi="Arial" w:cs="Arial"/>
            <w:noProof/>
            <w:color w:val="auto"/>
          </w:rPr>
          <w:t>15. KẾT LUẬN</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_Toc238401367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32</w:t>
        </w:r>
        <w:r w:rsidRPr="00450ADB">
          <w:rPr>
            <w:rFonts w:ascii="Arial" w:hAnsi="Arial" w:cs="Arial"/>
            <w:noProof/>
            <w:webHidden/>
            <w:color w:val="auto"/>
          </w:rPr>
          <w:fldChar w:fldCharType="end"/>
        </w:r>
      </w:hyperlink>
    </w:p>
    <w:p w14:paraId="19571754" w14:textId="202F3C73" w:rsidR="00450ADB" w:rsidRPr="00450ADB" w:rsidRDefault="00450ADB" w:rsidP="00450ADB">
      <w:pPr>
        <w:pStyle w:val="TOC1"/>
        <w:tabs>
          <w:tab w:val="right" w:leader="dot" w:pos="9350"/>
        </w:tabs>
        <w:rPr>
          <w:rFonts w:ascii="Arial" w:hAnsi="Arial" w:cs="Arial"/>
          <w:noProof/>
          <w:color w:val="auto"/>
        </w:rPr>
      </w:pPr>
      <w:hyperlink w:anchor="_Toc238401368" w:history="1">
        <w:r w:rsidRPr="00450ADB">
          <w:rPr>
            <w:rStyle w:val="Hyperlink"/>
            <w:rFonts w:ascii="Arial" w:hAnsi="Arial" w:cs="Arial"/>
            <w:noProof/>
            <w:color w:val="auto"/>
          </w:rPr>
          <w:t>TÀI LIỆU THAM KHẢO VÀ CÔNG CỤ</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_Toc238401368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33</w:t>
        </w:r>
        <w:r w:rsidRPr="00450ADB">
          <w:rPr>
            <w:rFonts w:ascii="Arial" w:hAnsi="Arial" w:cs="Arial"/>
            <w:noProof/>
            <w:webHidden/>
            <w:color w:val="auto"/>
          </w:rPr>
          <w:fldChar w:fldCharType="end"/>
        </w:r>
      </w:hyperlink>
    </w:p>
    <w:p w14:paraId="3D26ACEF" w14:textId="5039CE1E" w:rsidR="00450ADB" w:rsidRPr="00450ADB" w:rsidRDefault="00450ADB" w:rsidP="00450ADB">
      <w:pPr>
        <w:pStyle w:val="TOC1"/>
        <w:tabs>
          <w:tab w:val="right" w:leader="dot" w:pos="9350"/>
        </w:tabs>
        <w:rPr>
          <w:rFonts w:ascii="Arial" w:hAnsi="Arial" w:cs="Arial"/>
          <w:noProof/>
          <w:color w:val="auto"/>
        </w:rPr>
      </w:pPr>
      <w:hyperlink w:anchor="_Toc238401369" w:history="1">
        <w:r w:rsidRPr="00450ADB">
          <w:rPr>
            <w:rStyle w:val="Hyperlink"/>
            <w:rFonts w:ascii="Arial" w:hAnsi="Arial" w:cs="Arial"/>
            <w:noProof/>
            <w:color w:val="auto"/>
          </w:rPr>
          <w:t>PHỤ LỤC A - GLOSSARY</w:t>
        </w:r>
        <w:r w:rsidRPr="00450ADB">
          <w:rPr>
            <w:rFonts w:ascii="Arial" w:hAnsi="Arial" w:cs="Arial"/>
            <w:noProof/>
            <w:webHidden/>
            <w:color w:val="auto"/>
          </w:rPr>
          <w:tab/>
        </w:r>
        <w:r w:rsidRPr="00450ADB">
          <w:rPr>
            <w:rFonts w:ascii="Arial" w:hAnsi="Arial" w:cs="Arial"/>
            <w:noProof/>
            <w:webHidden/>
            <w:color w:val="auto"/>
          </w:rPr>
          <w:fldChar w:fldCharType="begin"/>
        </w:r>
        <w:r w:rsidRPr="00450ADB">
          <w:rPr>
            <w:rFonts w:ascii="Arial" w:hAnsi="Arial" w:cs="Arial"/>
            <w:noProof/>
            <w:webHidden/>
            <w:color w:val="auto"/>
          </w:rPr>
          <w:instrText xml:space="preserve"> PAGEREF _Toc238401369 \h </w:instrText>
        </w:r>
        <w:r w:rsidRPr="00450ADB">
          <w:rPr>
            <w:rFonts w:ascii="Arial" w:hAnsi="Arial" w:cs="Arial"/>
            <w:noProof/>
            <w:webHidden/>
            <w:color w:val="auto"/>
          </w:rPr>
        </w:r>
        <w:r w:rsidRPr="00450ADB">
          <w:rPr>
            <w:rFonts w:ascii="Arial" w:hAnsi="Arial" w:cs="Arial"/>
            <w:noProof/>
            <w:webHidden/>
            <w:color w:val="auto"/>
          </w:rPr>
          <w:fldChar w:fldCharType="separate"/>
        </w:r>
        <w:r w:rsidRPr="00450ADB">
          <w:rPr>
            <w:rFonts w:ascii="Arial" w:hAnsi="Arial" w:cs="Arial"/>
            <w:noProof/>
            <w:webHidden/>
            <w:color w:val="auto"/>
          </w:rPr>
          <w:t>33</w:t>
        </w:r>
        <w:r w:rsidRPr="00450ADB">
          <w:rPr>
            <w:rFonts w:ascii="Arial" w:hAnsi="Arial" w:cs="Arial"/>
            <w:noProof/>
            <w:webHidden/>
            <w:color w:val="auto"/>
          </w:rPr>
          <w:fldChar w:fldCharType="end"/>
        </w:r>
      </w:hyperlink>
    </w:p>
    <w:p w14:paraId="0FC5283D" w14:textId="77777777" w:rsidR="0072490F" w:rsidRPr="00450ADB" w:rsidRDefault="00000000" w:rsidP="00450ADB">
      <w:pPr>
        <w:rPr>
          <w:rFonts w:ascii="Arial" w:hAnsi="Arial" w:cs="Arial"/>
          <w:color w:val="auto"/>
        </w:rPr>
      </w:pPr>
      <w:r w:rsidRPr="00450ADB">
        <w:rPr>
          <w:rFonts w:ascii="Arial" w:hAnsi="Arial" w:cs="Arial"/>
          <w:color w:val="auto"/>
        </w:rPr>
        <w:fldChar w:fldCharType="end"/>
      </w:r>
    </w:p>
    <w:p w14:paraId="19A576B7" w14:textId="77777777" w:rsidR="0072490F" w:rsidRPr="00450ADB" w:rsidRDefault="00000000" w:rsidP="00450ADB">
      <w:pPr>
        <w:rPr>
          <w:rFonts w:ascii="Arial" w:hAnsi="Arial" w:cs="Arial"/>
          <w:color w:val="auto"/>
        </w:rPr>
      </w:pPr>
      <w:r w:rsidRPr="00450ADB">
        <w:rPr>
          <w:rFonts w:ascii="Arial" w:hAnsi="Arial" w:cs="Arial"/>
          <w:color w:val="auto"/>
        </w:rPr>
        <w:br w:type="page"/>
      </w:r>
    </w:p>
    <w:p w14:paraId="7BC81A0D" w14:textId="77777777" w:rsidR="0072490F" w:rsidRPr="00450ADB" w:rsidRDefault="00000000" w:rsidP="00450ADB">
      <w:pPr>
        <w:pStyle w:val="Heading1"/>
        <w:rPr>
          <w:rFonts w:ascii="Arial" w:hAnsi="Arial" w:cs="Arial"/>
          <w:color w:val="auto"/>
        </w:rPr>
      </w:pPr>
      <w:bookmarkStart w:id="2" w:name="_Toc238401352"/>
      <w:r w:rsidRPr="00450ADB">
        <w:rPr>
          <w:rFonts w:ascii="Arial" w:hAnsi="Arial" w:cs="Arial"/>
          <w:color w:val="auto"/>
        </w:rPr>
        <w:lastRenderedPageBreak/>
        <w:t>TÓM TẮT ĐIỀU HÀNH</w:t>
      </w:r>
      <w:bookmarkEnd w:id="2"/>
    </w:p>
    <w:p w14:paraId="469C612E" w14:textId="77777777" w:rsidR="0072490F" w:rsidRPr="00450ADB" w:rsidRDefault="00000000" w:rsidP="00450ADB">
      <w:pPr>
        <w:rPr>
          <w:rFonts w:ascii="Arial" w:hAnsi="Arial" w:cs="Arial"/>
          <w:color w:val="auto"/>
        </w:rPr>
      </w:pPr>
      <w:r w:rsidRPr="00450ADB">
        <w:rPr>
          <w:rFonts w:ascii="Arial" w:hAnsi="Arial" w:cs="Arial"/>
          <w:color w:val="auto"/>
        </w:rPr>
        <w:t>TechHub PC là hệ thống thương mại điện tử chuyên kinh doanh linh kiện máy tính. Hệ thống hỗ trợ ba nhóm tác nhân: Guest, Customer và Admin; bao phủ từ tìm kiếm sản phẩm, giỏ hàng, checkout đến quản lý kho, đơn hàng, đánh giá và thống kê.</w:t>
      </w:r>
    </w:p>
    <w:p w14:paraId="7848F04F" w14:textId="77777777" w:rsidR="0072490F" w:rsidRPr="00450ADB" w:rsidRDefault="00000000" w:rsidP="00450ADB">
      <w:pPr>
        <w:rPr>
          <w:rFonts w:ascii="Arial" w:hAnsi="Arial" w:cs="Arial"/>
          <w:color w:val="auto"/>
        </w:rPr>
      </w:pPr>
      <w:r w:rsidRPr="00450ADB">
        <w:rPr>
          <w:rFonts w:ascii="Arial" w:hAnsi="Arial" w:cs="Arial"/>
          <w:color w:val="auto"/>
        </w:rPr>
        <w:t>Thiết kế chọn kiến trúc modular monolith gồm React SPA, ASP.NET Core Web API .NET 10 và PostgreSQL. Cách tiếp cận này giữ chi phí triển khai phù hợp kế hoạch học kỳ, đồng thời duy trì ranh giới module để có thể mở rộng khi tải hoặc đội phát triển tăng.</w:t>
      </w:r>
    </w:p>
    <w:tbl>
      <w:tblPr>
        <w:tblW w:w="9360" w:type="dxa"/>
        <w:tblInd w:w="180" w:type="dxa"/>
        <w:tblLayout w:type="fixed"/>
        <w:tblLook w:val="04A0" w:firstRow="1" w:lastRow="0" w:firstColumn="1" w:lastColumn="0" w:noHBand="0" w:noVBand="1"/>
      </w:tblPr>
      <w:tblGrid>
        <w:gridCol w:w="9360"/>
      </w:tblGrid>
      <w:tr w:rsidR="00000000" w:rsidRPr="00450ADB" w14:paraId="7ACA1BFA" w14:textId="77777777">
        <w:trPr>
          <w:tblHeader/>
        </w:trPr>
        <w:tc>
          <w:tcPr>
            <w:tcW w:w="9360" w:type="dxa"/>
            <w:tcBorders>
              <w:top w:val="single" w:sz="2" w:space="0" w:color="E8EEF5"/>
              <w:left w:val="single" w:sz="2" w:space="0" w:color="E8EEF5"/>
              <w:bottom w:val="single" w:sz="2" w:space="0" w:color="E8EEF5"/>
              <w:right w:val="single" w:sz="2" w:space="0" w:color="E8EEF5"/>
            </w:tcBorders>
            <w:shd w:val="clear" w:color="auto" w:fill="E8EEF5"/>
            <w:tcMar>
              <w:top w:w="130" w:type="dxa"/>
              <w:left w:w="180" w:type="dxa"/>
              <w:bottom w:w="130" w:type="dxa"/>
              <w:right w:w="180" w:type="dxa"/>
            </w:tcMar>
          </w:tcPr>
          <w:p w14:paraId="2137F54C"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Mục tiêu thiết kế  </w:t>
            </w:r>
            <w:r w:rsidRPr="00450ADB">
              <w:rPr>
                <w:rFonts w:ascii="Arial" w:hAnsi="Arial" w:cs="Arial"/>
                <w:color w:val="auto"/>
                <w:sz w:val="21"/>
              </w:rPr>
              <w:t>Tạo một hồ sơ đủ chi tiết để người phát triển có thể triển khai mà không phải hỏi lại các quyết định quan trọng; mọi luồng ưu tiên đều truy vết được từ mục tiêu, yêu cầu, dữ liệu, API đến kiểm thử.</w:t>
            </w:r>
          </w:p>
        </w:tc>
      </w:tr>
    </w:tbl>
    <w:p w14:paraId="36A04EF1" w14:textId="77777777" w:rsidR="0072490F" w:rsidRPr="00450ADB" w:rsidRDefault="0072490F" w:rsidP="00450ADB">
      <w:pPr>
        <w:spacing w:after="0"/>
        <w:rPr>
          <w:rFonts w:ascii="Arial" w:hAnsi="Arial" w:cs="Arial"/>
          <w:color w:val="auto"/>
        </w:rPr>
      </w:pPr>
    </w:p>
    <w:p w14:paraId="3F01369D" w14:textId="77777777" w:rsidR="0072490F" w:rsidRPr="00450ADB" w:rsidRDefault="00000000" w:rsidP="00450ADB">
      <w:pPr>
        <w:pStyle w:val="Heading2"/>
        <w:rPr>
          <w:rFonts w:ascii="Arial" w:hAnsi="Arial" w:cs="Arial"/>
          <w:color w:val="auto"/>
        </w:rPr>
      </w:pPr>
      <w:r w:rsidRPr="00450ADB">
        <w:rPr>
          <w:rFonts w:ascii="Arial" w:hAnsi="Arial" w:cs="Arial"/>
          <w:color w:val="auto"/>
        </w:rPr>
        <w:t>Cấu trúc hồ sơ theo rubric</w:t>
      </w:r>
    </w:p>
    <w:tbl>
      <w:tblPr>
        <w:tblStyle w:val="TableGrid"/>
        <w:tblW w:w="9360" w:type="dxa"/>
        <w:tblInd w:w="120" w:type="dxa"/>
        <w:tblLayout w:type="fixed"/>
        <w:tblLook w:val="04A0" w:firstRow="1" w:lastRow="0" w:firstColumn="1" w:lastColumn="0" w:noHBand="0" w:noVBand="1"/>
      </w:tblPr>
      <w:tblGrid>
        <w:gridCol w:w="1944"/>
        <w:gridCol w:w="1800"/>
        <w:gridCol w:w="5616"/>
      </w:tblGrid>
      <w:tr w:rsidR="00450ADB" w:rsidRPr="00450ADB" w14:paraId="7607F92A" w14:textId="77777777" w:rsidTr="00450ADB">
        <w:trPr>
          <w:cantSplit/>
          <w:tblHeader/>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98EE5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Nhóm chấm</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1FB65A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Phần trong tài liệu</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76A0E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Bằng chứng chính</w:t>
            </w:r>
          </w:p>
        </w:tc>
      </w:tr>
      <w:tr w:rsidR="00450ADB" w:rsidRPr="00450ADB" w14:paraId="1F6685EB"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EEAE0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Phân tích &amp; thiết kế</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19720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Chương 1-8</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C3E64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Goal, Use Case, User Story/AC, FR/NFR, ERD, context, module, sequence, API</w:t>
            </w:r>
          </w:p>
        </w:tc>
      </w:tr>
      <w:tr w:rsidR="00450ADB" w:rsidRPr="00450ADB" w14:paraId="07EEF629"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B2C447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Trade-off &amp; ADR</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4B56A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Chương 9</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4750A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Bốn quyết định có options, rationale, consequences và trigger xem xét lại</w:t>
            </w:r>
          </w:p>
        </w:tc>
      </w:tr>
      <w:tr w:rsidR="00450ADB" w:rsidRPr="00450ADB" w14:paraId="40969B4F"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66394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Security</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B0C72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Chương 10</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D4824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Trust boundary, threat rating, RBAC matrix, JWT flow, negative tests</w:t>
            </w:r>
          </w:p>
        </w:tc>
      </w:tr>
      <w:tr w:rsidR="00450ADB" w:rsidRPr="00450ADB" w14:paraId="2B074659"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D104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Tài liệu &amp; truy vết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9A2FA6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Chương 11-12</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6CF53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Test catalog, RTM Goal→UC→FR/NFR→Entity/API→Test</w:t>
            </w:r>
          </w:p>
        </w:tc>
      </w:tr>
      <w:tr w:rsidR="00000000" w:rsidRPr="00450ADB" w14:paraId="02EA850B"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228D6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Mở rộng &amp; vận hành</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596ECA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Chương 13</w:t>
            </w:r>
          </w:p>
        </w:tc>
        <w:tc>
          <w:tcPr>
            <w:tcW w:w="56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0091E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Tải giả định, index/cache/pagination, health/log/audit, debt và roadmap</w:t>
            </w:r>
          </w:p>
        </w:tc>
      </w:tr>
    </w:tbl>
    <w:p w14:paraId="79FEB1F6" w14:textId="77777777" w:rsidR="0072490F" w:rsidRPr="00450ADB" w:rsidRDefault="0072490F" w:rsidP="00450ADB">
      <w:pPr>
        <w:spacing w:after="0"/>
        <w:rPr>
          <w:rFonts w:ascii="Arial" w:hAnsi="Arial" w:cs="Arial"/>
          <w:color w:val="auto"/>
        </w:rPr>
      </w:pPr>
    </w:p>
    <w:p w14:paraId="3AFE28B3" w14:textId="77777777" w:rsidR="0072490F" w:rsidRPr="00450ADB" w:rsidRDefault="00000000" w:rsidP="00450ADB">
      <w:pPr>
        <w:pStyle w:val="Heading1"/>
        <w:rPr>
          <w:rFonts w:ascii="Arial" w:hAnsi="Arial" w:cs="Arial"/>
          <w:color w:val="auto"/>
        </w:rPr>
      </w:pPr>
      <w:bookmarkStart w:id="3" w:name="_Toc238401353"/>
      <w:r w:rsidRPr="00450ADB">
        <w:rPr>
          <w:rFonts w:ascii="Arial" w:hAnsi="Arial" w:cs="Arial"/>
          <w:color w:val="auto"/>
        </w:rPr>
        <w:t>1. BỐI CẢNH, MỤC TIÊU VÀ PHẠM VI</w:t>
      </w:r>
      <w:bookmarkEnd w:id="3"/>
    </w:p>
    <w:p w14:paraId="436C2F06" w14:textId="77777777" w:rsidR="0072490F" w:rsidRPr="00450ADB" w:rsidRDefault="00000000" w:rsidP="00450ADB">
      <w:pPr>
        <w:pStyle w:val="Heading2"/>
        <w:rPr>
          <w:rFonts w:ascii="Arial" w:hAnsi="Arial" w:cs="Arial"/>
          <w:color w:val="auto"/>
        </w:rPr>
      </w:pPr>
      <w:r w:rsidRPr="00450ADB">
        <w:rPr>
          <w:rFonts w:ascii="Arial" w:hAnsi="Arial" w:cs="Arial"/>
          <w:color w:val="auto"/>
        </w:rPr>
        <w:t>1.1. Bối cảnh và vấn đề</w:t>
      </w:r>
    </w:p>
    <w:p w14:paraId="2854C469" w14:textId="77777777" w:rsidR="0072490F" w:rsidRPr="00450ADB" w:rsidRDefault="00000000" w:rsidP="00450ADB">
      <w:pPr>
        <w:rPr>
          <w:rFonts w:ascii="Arial" w:hAnsi="Arial" w:cs="Arial"/>
          <w:color w:val="auto"/>
        </w:rPr>
      </w:pPr>
      <w:r w:rsidRPr="00450ADB">
        <w:rPr>
          <w:rFonts w:ascii="Arial" w:hAnsi="Arial" w:cs="Arial"/>
          <w:color w:val="auto"/>
        </w:rPr>
        <w:t>Cửa hàng linh kiện máy tính cần một kênh bán hàng trực tuyến tập trung. Nếu quản lý sản phẩm, đơn hàng và tồn kho bằng các bảng rời, dữ liệu dễ lệch, khó truy nguồn xuất/nhập và có nguy cơ nhận đơn vượt tồn kho. TechHub PC giải quyết vấn đề này bằng một luồng xuyên suốt từ catalog đến vận hành sau bán.</w:t>
      </w:r>
    </w:p>
    <w:p w14:paraId="56FFB1B5" w14:textId="77777777" w:rsidR="0072490F" w:rsidRPr="00450ADB" w:rsidRDefault="00000000" w:rsidP="00450ADB">
      <w:pPr>
        <w:pStyle w:val="Heading2"/>
        <w:rPr>
          <w:rFonts w:ascii="Arial" w:hAnsi="Arial" w:cs="Arial"/>
          <w:color w:val="auto"/>
        </w:rPr>
      </w:pPr>
      <w:r w:rsidRPr="00450ADB">
        <w:rPr>
          <w:rFonts w:ascii="Arial" w:hAnsi="Arial" w:cs="Arial"/>
          <w:color w:val="auto"/>
        </w:rPr>
        <w:t>1.2. Mục tiêu nghiệp vụ</w:t>
      </w:r>
    </w:p>
    <w:tbl>
      <w:tblPr>
        <w:tblStyle w:val="TableGrid"/>
        <w:tblW w:w="9360" w:type="dxa"/>
        <w:tblInd w:w="120" w:type="dxa"/>
        <w:tblLayout w:type="fixed"/>
        <w:tblLook w:val="04A0" w:firstRow="1" w:lastRow="0" w:firstColumn="1" w:lastColumn="0" w:noHBand="0" w:noVBand="1"/>
      </w:tblPr>
      <w:tblGrid>
        <w:gridCol w:w="1080"/>
        <w:gridCol w:w="8280"/>
      </w:tblGrid>
      <w:tr w:rsidR="00450ADB" w:rsidRPr="00450ADB" w14:paraId="7D178BD3" w14:textId="77777777" w:rsidTr="00450ADB">
        <w:trPr>
          <w:cantSplit/>
          <w:tblHeader/>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51441F"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9"/>
              </w:rPr>
              <w:t>ID</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AF2B2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9"/>
              </w:rPr>
              <w:t>Mục tiêu</w:t>
            </w:r>
          </w:p>
        </w:tc>
      </w:tr>
      <w:tr w:rsidR="00450ADB" w:rsidRPr="00450ADB" w14:paraId="78962FAE"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5C05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G-01</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5A55B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Khách tìm được sản phẩm phù hợp theo từ khóa, danh mục, giá và tiêu chí sắp xếp.</w:t>
            </w:r>
          </w:p>
        </w:tc>
      </w:tr>
      <w:tr w:rsidR="00450ADB" w:rsidRPr="00450ADB" w14:paraId="743A81ED"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B011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G-02</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AAE5B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Customer đặt hàng an toàn; giá và tồn kho được backend xác nhận tại thời điểm tạo đơn.</w:t>
            </w:r>
          </w:p>
        </w:tc>
      </w:tr>
      <w:tr w:rsidR="00450ADB" w:rsidRPr="00450ADB" w14:paraId="0FE17804"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975E0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G-03</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FE1E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Customer theo dõi lịch sử, trạng thái và chỉ đánh giá sản phẩm đã mua trong đơn hoàn thành.</w:t>
            </w:r>
          </w:p>
        </w:tc>
      </w:tr>
      <w:tr w:rsidR="00450ADB" w:rsidRPr="00450ADB" w14:paraId="2058ECC7"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C5EB1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lastRenderedPageBreak/>
              <w:t>G-04</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D8058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Admin quản lý danh mục, sản phẩm, người dùng, kho và đơn hàng theo đúng quyền.</w:t>
            </w:r>
          </w:p>
        </w:tc>
      </w:tr>
      <w:tr w:rsidR="00450ADB" w:rsidRPr="00450ADB" w14:paraId="2C351BAC"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8054E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G-05</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44F34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Dữ liệu kho có lịch sử biến động, cảnh báo tồn thấp và không bị âm do cạnh tranh đồng thời.</w:t>
            </w:r>
          </w:p>
        </w:tc>
      </w:tr>
      <w:tr w:rsidR="00450ADB" w:rsidRPr="00450ADB" w14:paraId="51282986"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73502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G-06</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ED6CAA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9"/>
              </w:rPr>
              <w:t>Quản trị viên xem được doanh thu, đơn hàng, sản phẩm bán chạy và hàng sắp hết theo thời gian.</w:t>
            </w:r>
          </w:p>
        </w:tc>
      </w:tr>
    </w:tbl>
    <w:p w14:paraId="0CCDEBE0" w14:textId="77777777" w:rsidR="0072490F" w:rsidRPr="00450ADB" w:rsidRDefault="0072490F" w:rsidP="00450ADB">
      <w:pPr>
        <w:spacing w:after="0"/>
        <w:rPr>
          <w:rFonts w:ascii="Arial" w:hAnsi="Arial" w:cs="Arial"/>
          <w:color w:val="auto"/>
        </w:rPr>
      </w:pPr>
    </w:p>
    <w:p w14:paraId="52DE9CF5" w14:textId="77777777" w:rsidR="0072490F" w:rsidRPr="00450ADB" w:rsidRDefault="00000000" w:rsidP="00450ADB">
      <w:pPr>
        <w:pStyle w:val="Heading2"/>
        <w:rPr>
          <w:rFonts w:ascii="Arial" w:hAnsi="Arial" w:cs="Arial"/>
          <w:color w:val="auto"/>
        </w:rPr>
      </w:pPr>
      <w:r w:rsidRPr="00450ADB">
        <w:rPr>
          <w:rFonts w:ascii="Arial" w:hAnsi="Arial" w:cs="Arial"/>
          <w:color w:val="auto"/>
        </w:rPr>
        <w:t>1.3. Phạm vi phiên bản đầu</w:t>
      </w:r>
    </w:p>
    <w:tbl>
      <w:tblPr>
        <w:tblStyle w:val="TableGrid"/>
        <w:tblW w:w="9360" w:type="dxa"/>
        <w:tblInd w:w="120" w:type="dxa"/>
        <w:tblLayout w:type="fixed"/>
        <w:tblLook w:val="04A0" w:firstRow="1" w:lastRow="0" w:firstColumn="1" w:lastColumn="0" w:noHBand="0" w:noVBand="1"/>
      </w:tblPr>
      <w:tblGrid>
        <w:gridCol w:w="4680"/>
        <w:gridCol w:w="4680"/>
      </w:tblGrid>
      <w:tr w:rsidR="00450ADB" w:rsidRPr="00450ADB" w14:paraId="79C9EC33" w14:textId="77777777" w:rsidTr="00450ADB">
        <w:trPr>
          <w:cantSplit/>
          <w:tblHeader/>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1383FC4"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Trong phạm vi</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F3171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Ngoài phạm vi phiên bản đầu</w:t>
            </w:r>
          </w:p>
        </w:tc>
      </w:tr>
      <w:tr w:rsidR="00450ADB" w:rsidRPr="00450ADB" w14:paraId="4581FA32" w14:textId="77777777">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7763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Tài khoản Customer/Admin và RBAC permission-based</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39B28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Build PC và kiểm tra tương thích linh kiện</w:t>
            </w:r>
          </w:p>
        </w:tc>
      </w:tr>
      <w:tr w:rsidR="00450ADB" w:rsidRPr="00450ADB" w14:paraId="719F21C0" w14:textId="77777777" w:rsidTr="00450ADB">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68294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Catalog, tìm kiếm, lọc, sắp xếp, chi tiết sản phẩm</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037B5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Chatbot/AI tư vấn và gợi ý thông minh</w:t>
            </w:r>
          </w:p>
        </w:tc>
      </w:tr>
      <w:tr w:rsidR="00450ADB" w:rsidRPr="00450ADB" w14:paraId="6458B69B" w14:textId="77777777">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DEB39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Giỏ hàng, checkout, COD và thanh toán giả lập</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9C96F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Voucher/khuyến mãi phức tạp</w:t>
            </w:r>
          </w:p>
        </w:tc>
      </w:tr>
      <w:tr w:rsidR="00450ADB" w:rsidRPr="00450ADB" w14:paraId="22536EFA" w14:textId="77777777" w:rsidTr="00450ADB">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62501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Đơn hàng, trạng thái, hủy theo điều kiện</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A879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Thanh toán trực tuyến bằng tiền thật</w:t>
            </w:r>
          </w:p>
        </w:tc>
      </w:tr>
      <w:tr w:rsidR="00450ADB" w:rsidRPr="00450ADB" w14:paraId="62B4D4D5" w14:textId="77777777">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D5377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Kho, nhập/xuất, lịch sử, cảnh báo tồn thấp</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BD0D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Tích hợp hãng vận chuyển thực tế</w:t>
            </w:r>
          </w:p>
        </w:tc>
      </w:tr>
      <w:tr w:rsidR="00450ADB" w:rsidRPr="00450ADB" w14:paraId="1DC5BDA9" w14:textId="77777777" w:rsidTr="00450ADB">
        <w:trPr>
          <w:cantSplit/>
        </w:trPr>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55EB9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Đánh giá đã xác minh và thống kê quản trị</w:t>
            </w:r>
          </w:p>
        </w:tc>
        <w:tc>
          <w:tcPr>
            <w:tcW w:w="46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3C9FA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Microservices, message broker và search engine riêng</w:t>
            </w:r>
          </w:p>
        </w:tc>
      </w:tr>
    </w:tbl>
    <w:p w14:paraId="4609B6C3" w14:textId="77777777" w:rsidR="0072490F" w:rsidRPr="00450ADB" w:rsidRDefault="0072490F" w:rsidP="00450ADB">
      <w:pPr>
        <w:spacing w:after="0"/>
        <w:rPr>
          <w:rFonts w:ascii="Arial" w:hAnsi="Arial" w:cs="Arial"/>
          <w:color w:val="auto"/>
        </w:rPr>
      </w:pPr>
    </w:p>
    <w:p w14:paraId="7DB543C8" w14:textId="77777777" w:rsidR="0072490F" w:rsidRPr="00450ADB" w:rsidRDefault="00000000" w:rsidP="00450ADB">
      <w:pPr>
        <w:pStyle w:val="Heading2"/>
        <w:rPr>
          <w:rFonts w:ascii="Arial" w:hAnsi="Arial" w:cs="Arial"/>
          <w:color w:val="auto"/>
        </w:rPr>
      </w:pPr>
      <w:r w:rsidRPr="00450ADB">
        <w:rPr>
          <w:rFonts w:ascii="Arial" w:hAnsi="Arial" w:cs="Arial"/>
          <w:color w:val="auto"/>
        </w:rPr>
        <w:t>1.4. Giả định và ràng buộc</w:t>
      </w:r>
    </w:p>
    <w:p w14:paraId="2DF653E8" w14:textId="77777777" w:rsidR="0072490F" w:rsidRPr="00450ADB" w:rsidRDefault="00000000" w:rsidP="00450ADB">
      <w:pPr>
        <w:pStyle w:val="ListBullet"/>
        <w:rPr>
          <w:rFonts w:ascii="Arial" w:hAnsi="Arial" w:cs="Arial"/>
          <w:color w:val="auto"/>
        </w:rPr>
      </w:pPr>
      <w:r w:rsidRPr="00450ADB">
        <w:rPr>
          <w:rFonts w:ascii="Arial" w:hAnsi="Arial" w:cs="Arial"/>
          <w:color w:val="auto"/>
        </w:rPr>
        <w:t>Kế hoạch triển khai cốt lõi trong khoảng 6 tuần bởi một nhóm sinh viên nhỏ.</w:t>
      </w:r>
    </w:p>
    <w:p w14:paraId="5DFDB5AF" w14:textId="77777777" w:rsidR="0072490F" w:rsidRPr="00450ADB" w:rsidRDefault="00000000" w:rsidP="00450ADB">
      <w:pPr>
        <w:pStyle w:val="ListBullet"/>
        <w:rPr>
          <w:rFonts w:ascii="Arial" w:hAnsi="Arial" w:cs="Arial"/>
          <w:color w:val="auto"/>
        </w:rPr>
      </w:pPr>
      <w:r w:rsidRPr="00450ADB">
        <w:rPr>
          <w:rFonts w:ascii="Arial" w:hAnsi="Arial" w:cs="Arial"/>
          <w:color w:val="auto"/>
        </w:rPr>
        <w:t>Thanh toán online được mô phỏng; COD là phương thức chính của phiên bản đầu.</w:t>
      </w:r>
    </w:p>
    <w:p w14:paraId="692FE293" w14:textId="77777777" w:rsidR="0072490F" w:rsidRPr="00450ADB" w:rsidRDefault="00000000" w:rsidP="00450ADB">
      <w:pPr>
        <w:pStyle w:val="ListBullet"/>
        <w:rPr>
          <w:rFonts w:ascii="Arial" w:hAnsi="Arial" w:cs="Arial"/>
          <w:color w:val="auto"/>
        </w:rPr>
      </w:pPr>
      <w:r w:rsidRPr="00450ADB">
        <w:rPr>
          <w:rFonts w:ascii="Arial" w:hAnsi="Arial" w:cs="Arial"/>
          <w:color w:val="auto"/>
        </w:rPr>
        <w:t>Sản phẩm có một mức tồn có thể bán; chưa tách nhiều kho vật lý.</w:t>
      </w:r>
    </w:p>
    <w:p w14:paraId="6D13FFBC" w14:textId="64DF61C0" w:rsidR="0072490F" w:rsidRPr="00450ADB" w:rsidRDefault="00000000" w:rsidP="00450ADB">
      <w:pPr>
        <w:pStyle w:val="ListBullet"/>
        <w:rPr>
          <w:rFonts w:ascii="Arial" w:hAnsi="Arial" w:cs="Arial"/>
          <w:color w:val="auto"/>
        </w:rPr>
      </w:pPr>
      <w:r w:rsidRPr="00450ADB">
        <w:rPr>
          <w:rFonts w:ascii="Arial" w:hAnsi="Arial" w:cs="Arial"/>
          <w:color w:val="auto"/>
        </w:rPr>
        <w:t>Frontend và API có thể chạy khác origin trong môi trường phát triển; CORS chỉ cho phép origin đã cấu hình</w:t>
      </w:r>
      <w:r w:rsidR="00450ADB">
        <w:rPr>
          <w:rFonts w:ascii="Arial" w:hAnsi="Arial" w:cs="Arial"/>
          <w:color w:val="auto"/>
        </w:rPr>
        <w:t>.</w:t>
      </w:r>
    </w:p>
    <w:p w14:paraId="3CC46825" w14:textId="256DB9A4" w:rsidR="0072490F" w:rsidRPr="00450ADB" w:rsidRDefault="00000000" w:rsidP="00450ADB">
      <w:pPr>
        <w:pStyle w:val="ListBullet"/>
        <w:keepNext/>
        <w:jc w:val="center"/>
        <w:rPr>
          <w:rFonts w:ascii="Arial" w:hAnsi="Arial" w:cs="Arial"/>
          <w:color w:val="auto"/>
        </w:rPr>
      </w:pPr>
      <w:r w:rsidRPr="00450ADB">
        <w:rPr>
          <w:rFonts w:ascii="Arial" w:hAnsi="Arial" w:cs="Arial"/>
          <w:color w:val="auto"/>
        </w:rPr>
        <w:lastRenderedPageBreak/>
        <w:t>Mọi giá trị tiền dùng decimal tại backend và numeric/decimal trong PostgreSQL; không dùng float.</w:t>
      </w:r>
      <w:r w:rsidRPr="00450ADB">
        <w:rPr>
          <w:rFonts w:ascii="Arial" w:hAnsi="Arial" w:cs="Arial"/>
          <w:noProof/>
          <w:color w:val="auto"/>
        </w:rPr>
        <w:drawing>
          <wp:inline distT="0" distB="0" distL="0" distR="0" wp14:anchorId="666E72B1" wp14:editId="4B3AB33A">
            <wp:extent cx="5023928" cy="2567786"/>
            <wp:effectExtent l="0" t="0" r="5715" b="4445"/>
            <wp:docPr id="1" name="Picture 1" descr="Hình 1. System Context và phạm vi tương tác của TechHub PC"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png"/>
                    <pic:cNvPicPr/>
                  </pic:nvPicPr>
                  <pic:blipFill>
                    <a:blip r:embed="rId8"/>
                    <a:stretch>
                      <a:fillRect/>
                    </a:stretch>
                  </pic:blipFill>
                  <pic:spPr>
                    <a:xfrm>
                      <a:off x="0" y="0"/>
                      <a:ext cx="5024821" cy="2568243"/>
                    </a:xfrm>
                    <a:prstGeom prst="rect">
                      <a:avLst/>
                    </a:prstGeom>
                  </pic:spPr>
                </pic:pic>
              </a:graphicData>
            </a:graphic>
          </wp:inline>
        </w:drawing>
      </w:r>
    </w:p>
    <w:p w14:paraId="55DC1FB8"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1. System Context và phạm vi tương tác của TechHub PC</w:t>
      </w:r>
    </w:p>
    <w:p w14:paraId="78B9AC3C" w14:textId="77777777" w:rsidR="0072490F" w:rsidRPr="00450ADB" w:rsidRDefault="00000000" w:rsidP="00450ADB">
      <w:pPr>
        <w:pStyle w:val="Heading1"/>
        <w:rPr>
          <w:rFonts w:ascii="Arial" w:hAnsi="Arial" w:cs="Arial"/>
          <w:color w:val="auto"/>
        </w:rPr>
      </w:pPr>
      <w:bookmarkStart w:id="4" w:name="_Toc238401354"/>
      <w:r w:rsidRPr="00450ADB">
        <w:rPr>
          <w:rFonts w:ascii="Arial" w:hAnsi="Arial" w:cs="Arial"/>
          <w:color w:val="auto"/>
        </w:rPr>
        <w:t>2. TÁC NHÂN VÀ USE CASE</w:t>
      </w:r>
      <w:bookmarkEnd w:id="4"/>
    </w:p>
    <w:p w14:paraId="06116433" w14:textId="77777777" w:rsidR="0072490F" w:rsidRPr="00450ADB" w:rsidRDefault="00000000" w:rsidP="00450ADB">
      <w:pPr>
        <w:pStyle w:val="Heading2"/>
        <w:rPr>
          <w:rFonts w:ascii="Arial" w:hAnsi="Arial" w:cs="Arial"/>
          <w:color w:val="auto"/>
        </w:rPr>
      </w:pPr>
      <w:r w:rsidRPr="00450ADB">
        <w:rPr>
          <w:rFonts w:ascii="Arial" w:hAnsi="Arial" w:cs="Arial"/>
          <w:color w:val="auto"/>
        </w:rPr>
        <w:t>2.1. Tác nhân</w:t>
      </w:r>
    </w:p>
    <w:tbl>
      <w:tblPr>
        <w:tblStyle w:val="TableGrid"/>
        <w:tblW w:w="9360" w:type="dxa"/>
        <w:tblInd w:w="120" w:type="dxa"/>
        <w:tblLayout w:type="fixed"/>
        <w:tblLook w:val="04A0" w:firstRow="1" w:lastRow="0" w:firstColumn="1" w:lastColumn="0" w:noHBand="0" w:noVBand="1"/>
      </w:tblPr>
      <w:tblGrid>
        <w:gridCol w:w="1440"/>
        <w:gridCol w:w="2880"/>
        <w:gridCol w:w="5040"/>
      </w:tblGrid>
      <w:tr w:rsidR="00450ADB" w:rsidRPr="00450ADB" w14:paraId="53DA1852" w14:textId="77777777" w:rsidTr="00450ADB">
        <w:trPr>
          <w:cantSplit/>
          <w:tblHeader/>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3DA94E"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Actor</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94F8B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Mục tiêu</w:t>
            </w:r>
          </w:p>
        </w:tc>
        <w:tc>
          <w:tcPr>
            <w:tcW w:w="50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157298"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Quyền tiêu biểu</w:t>
            </w:r>
          </w:p>
        </w:tc>
      </w:tr>
      <w:tr w:rsidR="00450ADB" w:rsidRPr="00450ADB" w14:paraId="36650713"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E3D93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Guest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11854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Khám phá catalog và trở thành khách hàng</w:t>
            </w:r>
          </w:p>
        </w:tc>
        <w:tc>
          <w:tcPr>
            <w:tcW w:w="50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B339E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product.read, category.read, review.read, auth.register, auth.login</w:t>
            </w:r>
          </w:p>
        </w:tc>
      </w:tr>
      <w:tr w:rsidR="00450ADB" w:rsidRPr="00450ADB" w14:paraId="3FABF075"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CD2C0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Customer</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20123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Mua hàng và quản lý thông tin của chính mình</w:t>
            </w:r>
          </w:p>
        </w:tc>
        <w:tc>
          <w:tcPr>
            <w:tcW w:w="50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67AE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cart.*, order.create, order.self.read, order.self.cancel, review.create, profile.self.update</w:t>
            </w:r>
          </w:p>
        </w:tc>
      </w:tr>
      <w:tr w:rsidR="00000000" w:rsidRPr="00450ADB" w14:paraId="67607636"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349DB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Admin</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93F7F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Vận hành cửa hàng</w:t>
            </w:r>
          </w:p>
        </w:tc>
        <w:tc>
          <w:tcPr>
            <w:tcW w:w="50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9D4B5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user.manage, category.*, product.*, inventory.*, order.manage, review.moderate, report.read</w:t>
            </w:r>
          </w:p>
        </w:tc>
      </w:tr>
    </w:tbl>
    <w:p w14:paraId="7AA3F080" w14:textId="77777777" w:rsidR="0072490F" w:rsidRPr="00450ADB" w:rsidRDefault="0072490F" w:rsidP="00450ADB">
      <w:pPr>
        <w:spacing w:after="0"/>
        <w:rPr>
          <w:rFonts w:ascii="Arial" w:hAnsi="Arial" w:cs="Arial"/>
          <w:color w:val="auto"/>
        </w:rPr>
      </w:pPr>
    </w:p>
    <w:p w14:paraId="7E4E4B24"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59DA06B3" wp14:editId="1C3FEAD4">
            <wp:extent cx="5715000" cy="3556000"/>
            <wp:effectExtent l="0" t="0" r="0" b="0"/>
            <wp:docPr id="2" name="Picture 2" descr="Hình 2. Use Case Diagram tổng thể và biên hệ thống"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715000" cy="3556000"/>
                    </a:xfrm>
                    <a:prstGeom prst="rect">
                      <a:avLst/>
                    </a:prstGeom>
                  </pic:spPr>
                </pic:pic>
              </a:graphicData>
            </a:graphic>
          </wp:inline>
        </w:drawing>
      </w:r>
    </w:p>
    <w:p w14:paraId="1CA5B2F8"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2. Use Case Diagram tổng thể và biên hệ thống</w:t>
      </w:r>
    </w:p>
    <w:p w14:paraId="1BCF968F" w14:textId="77777777" w:rsidR="0072490F" w:rsidRPr="00450ADB" w:rsidRDefault="00000000" w:rsidP="00450ADB">
      <w:pPr>
        <w:pStyle w:val="Heading2"/>
        <w:rPr>
          <w:rFonts w:ascii="Arial" w:hAnsi="Arial" w:cs="Arial"/>
          <w:color w:val="auto"/>
        </w:rPr>
      </w:pPr>
      <w:r w:rsidRPr="00450ADB">
        <w:rPr>
          <w:rFonts w:ascii="Arial" w:hAnsi="Arial" w:cs="Arial"/>
          <w:color w:val="auto"/>
        </w:rPr>
        <w:t>2.2. Danh mục Use Case</w:t>
      </w:r>
    </w:p>
    <w:tbl>
      <w:tblPr>
        <w:tblStyle w:val="TableGrid"/>
        <w:tblW w:w="9360" w:type="dxa"/>
        <w:tblInd w:w="120" w:type="dxa"/>
        <w:tblLayout w:type="fixed"/>
        <w:tblLook w:val="04A0" w:firstRow="1" w:lastRow="0" w:firstColumn="1" w:lastColumn="0" w:noHBand="0" w:noVBand="1"/>
      </w:tblPr>
      <w:tblGrid>
        <w:gridCol w:w="936"/>
        <w:gridCol w:w="2232"/>
        <w:gridCol w:w="1656"/>
        <w:gridCol w:w="4536"/>
      </w:tblGrid>
      <w:tr w:rsidR="00450ADB" w:rsidRPr="00450ADB" w14:paraId="4B2BF475" w14:textId="77777777" w:rsidTr="00450ADB">
        <w:trPr>
          <w:cantSplit/>
          <w:tblHeader/>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CFA3D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ID</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CD82A5"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Tên</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199A0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Actor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35FCB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Kết quả</w:t>
            </w:r>
          </w:p>
        </w:tc>
      </w:tr>
      <w:tr w:rsidR="00450ADB" w:rsidRPr="00450ADB" w14:paraId="29106757"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4E048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UC-01</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1132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Tra cứu sản phẩm</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D492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Guest/Customer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0E564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Tìm kiếm, lọc, sắp xếp và xem chi tiết</w:t>
            </w:r>
          </w:p>
        </w:tc>
      </w:tr>
      <w:tr w:rsidR="00450ADB" w:rsidRPr="00450ADB" w14:paraId="2C5F7C2F"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59390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UC-02</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ED221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Đăng ký/đăng nhập</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4101A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Guest</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E939E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Tạo phiên xác thực và nạp quyền</w:t>
            </w:r>
          </w:p>
        </w:tc>
      </w:tr>
      <w:tr w:rsidR="00450ADB" w:rsidRPr="00450ADB" w14:paraId="4B9FE56F"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62BD71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UC-03</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E65F4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Quản lý giỏ hàng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E2C2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045AA3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Thêm/xóa/đổi số lượng, xem tổng tạm tính</w:t>
            </w:r>
          </w:p>
        </w:tc>
      </w:tr>
      <w:tr w:rsidR="00450ADB" w:rsidRPr="00450ADB" w14:paraId="78F556EA"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31AAE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UC-04</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76B9D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Checkout và đặt hàng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1C31C2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1B07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Kiểm tra giá/tồn, tạo Order và OrderItem</w:t>
            </w:r>
          </w:p>
        </w:tc>
      </w:tr>
      <w:tr w:rsidR="00450ADB" w:rsidRPr="00450ADB" w14:paraId="3A0345D0"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1445B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UC-05</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C28CB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Theo dõi/hủy đơn</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59D143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1E0DC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Chỉ thao tác trên đơn của chính mình</w:t>
            </w:r>
          </w:p>
        </w:tc>
      </w:tr>
      <w:tr w:rsidR="00450ADB" w:rsidRPr="00450ADB" w14:paraId="38EE0E55"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9A111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UC-06</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8E284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Đánh giá sản phẩm</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ABD08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6AE55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Chỉ review sản phẩm đã mua và hoàn thành</w:t>
            </w:r>
          </w:p>
        </w:tc>
      </w:tr>
      <w:tr w:rsidR="00450ADB" w:rsidRPr="00450ADB" w14:paraId="3CCAE643"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A89B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UC-07</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272FD7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Quản lý sản phẩm</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07359D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44A2DC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CRUD/ẩn sản phẩm và thông số</w:t>
            </w:r>
          </w:p>
        </w:tc>
      </w:tr>
      <w:tr w:rsidR="00450ADB" w:rsidRPr="00450ADB" w14:paraId="579D0007"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F070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UC-08</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11439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Quản lý kho</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5BD1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8991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Nhập/xuất, lịch sử và cảnh báo</w:t>
            </w:r>
          </w:p>
        </w:tc>
      </w:tr>
      <w:tr w:rsidR="00450ADB" w:rsidRPr="00450ADB" w14:paraId="45546D40"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16E8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UC-09</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F2CAE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Xử lý đơn hàng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5DDA1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84F2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Cập nhật trạng thái theo state machine</w:t>
            </w:r>
          </w:p>
        </w:tc>
      </w:tr>
      <w:tr w:rsidR="00450ADB" w:rsidRPr="00450ADB" w14:paraId="5FFE2AB1"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F0188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UC-10</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EAAD1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Quản lý người dùng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FE48D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3CDD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Khóa/mở và gán role</w:t>
            </w:r>
          </w:p>
        </w:tc>
      </w:tr>
      <w:tr w:rsidR="00000000" w:rsidRPr="00450ADB" w14:paraId="5B4311A9"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B8A13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UC-11</w:t>
            </w:r>
          </w:p>
        </w:tc>
        <w:tc>
          <w:tcPr>
            <w:tcW w:w="22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0E92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Xem thống kê</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0F787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8CC3D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Doanh thu, đơn, top sản phẩm, tồn thấp</w:t>
            </w:r>
          </w:p>
        </w:tc>
      </w:tr>
    </w:tbl>
    <w:p w14:paraId="37095D75" w14:textId="77777777" w:rsidR="0072490F" w:rsidRPr="00450ADB" w:rsidRDefault="0072490F" w:rsidP="00450ADB">
      <w:pPr>
        <w:spacing w:after="0"/>
        <w:rPr>
          <w:rFonts w:ascii="Arial" w:hAnsi="Arial" w:cs="Arial"/>
          <w:color w:val="auto"/>
        </w:rPr>
      </w:pPr>
    </w:p>
    <w:p w14:paraId="7D531BE7" w14:textId="77777777" w:rsidR="0072490F" w:rsidRPr="00450ADB" w:rsidRDefault="00000000" w:rsidP="00450ADB">
      <w:pPr>
        <w:pStyle w:val="Heading2"/>
        <w:rPr>
          <w:rFonts w:ascii="Arial" w:hAnsi="Arial" w:cs="Arial"/>
          <w:color w:val="auto"/>
        </w:rPr>
      </w:pPr>
      <w:r w:rsidRPr="00450ADB">
        <w:rPr>
          <w:rFonts w:ascii="Arial" w:hAnsi="Arial" w:cs="Arial"/>
          <w:color w:val="auto"/>
        </w:rPr>
        <w:t>2.3. UC-01 - Tra cứu sản phẩm</w:t>
      </w:r>
    </w:p>
    <w:p w14:paraId="78627B47" w14:textId="77777777" w:rsidR="0072490F" w:rsidRPr="00450ADB" w:rsidRDefault="00000000" w:rsidP="00450ADB">
      <w:pPr>
        <w:rPr>
          <w:rFonts w:ascii="Arial" w:hAnsi="Arial" w:cs="Arial"/>
          <w:color w:val="auto"/>
        </w:rPr>
      </w:pPr>
      <w:r w:rsidRPr="00450ADB">
        <w:rPr>
          <w:rFonts w:ascii="Arial" w:hAnsi="Arial" w:cs="Arial"/>
          <w:b/>
          <w:color w:val="auto"/>
        </w:rPr>
        <w:t>Tiền điều kiện:</w:t>
      </w:r>
      <w:r w:rsidRPr="00450ADB">
        <w:rPr>
          <w:rFonts w:ascii="Arial" w:hAnsi="Arial" w:cs="Arial"/>
          <w:color w:val="auto"/>
        </w:rPr>
        <w:t xml:space="preserve"> Guest hoặc Customer cần tìm sản phẩm phù hợp.</w:t>
      </w:r>
    </w:p>
    <w:p w14:paraId="7520577D" w14:textId="77777777" w:rsidR="0072490F" w:rsidRPr="00450ADB" w:rsidRDefault="00000000" w:rsidP="00450ADB">
      <w:pPr>
        <w:rPr>
          <w:rFonts w:ascii="Arial" w:hAnsi="Arial" w:cs="Arial"/>
          <w:color w:val="auto"/>
        </w:rPr>
      </w:pPr>
      <w:r w:rsidRPr="00450ADB">
        <w:rPr>
          <w:rFonts w:ascii="Arial" w:hAnsi="Arial" w:cs="Arial"/>
          <w:b/>
          <w:color w:val="auto"/>
        </w:rPr>
        <w:lastRenderedPageBreak/>
        <w:t>Luồng chính:</w:t>
      </w:r>
    </w:p>
    <w:p w14:paraId="74C94A9F" w14:textId="77777777" w:rsidR="0072490F" w:rsidRPr="00450ADB" w:rsidRDefault="00000000" w:rsidP="00450ADB">
      <w:pPr>
        <w:pStyle w:val="ListNumber"/>
        <w:rPr>
          <w:rFonts w:ascii="Arial" w:hAnsi="Arial" w:cs="Arial"/>
          <w:color w:val="auto"/>
        </w:rPr>
      </w:pPr>
      <w:r w:rsidRPr="00450ADB">
        <w:rPr>
          <w:rFonts w:ascii="Arial" w:hAnsi="Arial" w:cs="Arial"/>
          <w:color w:val="auto"/>
        </w:rPr>
        <w:t>Người dùng nhập từ khóa hoặc chọn danh mục/bộ lọc.</w:t>
      </w:r>
    </w:p>
    <w:p w14:paraId="6940AB79" w14:textId="77777777" w:rsidR="0072490F" w:rsidRPr="00450ADB" w:rsidRDefault="00000000" w:rsidP="00450ADB">
      <w:pPr>
        <w:pStyle w:val="ListNumber"/>
        <w:rPr>
          <w:rFonts w:ascii="Arial" w:hAnsi="Arial" w:cs="Arial"/>
          <w:color w:val="auto"/>
        </w:rPr>
      </w:pPr>
      <w:r w:rsidRPr="00450ADB">
        <w:rPr>
          <w:rFonts w:ascii="Arial" w:hAnsi="Arial" w:cs="Arial"/>
          <w:color w:val="auto"/>
        </w:rPr>
        <w:t>Frontend gửi GET /api/products với query và phân trang.</w:t>
      </w:r>
    </w:p>
    <w:p w14:paraId="70FF2895" w14:textId="77777777" w:rsidR="0072490F" w:rsidRPr="00450ADB" w:rsidRDefault="00000000" w:rsidP="00450ADB">
      <w:pPr>
        <w:pStyle w:val="ListNumber"/>
        <w:rPr>
          <w:rFonts w:ascii="Arial" w:hAnsi="Arial" w:cs="Arial"/>
          <w:color w:val="auto"/>
        </w:rPr>
      </w:pPr>
      <w:r w:rsidRPr="00450ADB">
        <w:rPr>
          <w:rFonts w:ascii="Arial" w:hAnsi="Arial" w:cs="Arial"/>
          <w:color w:val="auto"/>
        </w:rPr>
        <w:t>API kiểm tra giới hạn page/pageSize, truy vấn sản phẩm đang hiển thị và trả tổng số kết quả.</w:t>
      </w:r>
    </w:p>
    <w:p w14:paraId="07C4BDFD" w14:textId="77777777" w:rsidR="0072490F" w:rsidRPr="00450ADB" w:rsidRDefault="00000000" w:rsidP="00450ADB">
      <w:pPr>
        <w:pStyle w:val="ListNumber"/>
        <w:rPr>
          <w:rFonts w:ascii="Arial" w:hAnsi="Arial" w:cs="Arial"/>
          <w:color w:val="auto"/>
        </w:rPr>
      </w:pPr>
      <w:r w:rsidRPr="00450ADB">
        <w:rPr>
          <w:rFonts w:ascii="Arial" w:hAnsi="Arial" w:cs="Arial"/>
          <w:color w:val="auto"/>
        </w:rPr>
        <w:t>Người dùng mở trang chi tiết để xem ảnh, giá, tồn và thông số.</w:t>
      </w:r>
    </w:p>
    <w:p w14:paraId="21B94F14" w14:textId="77777777" w:rsidR="0072490F" w:rsidRPr="00450ADB" w:rsidRDefault="00000000" w:rsidP="00450ADB">
      <w:pPr>
        <w:rPr>
          <w:rFonts w:ascii="Arial" w:hAnsi="Arial" w:cs="Arial"/>
          <w:color w:val="auto"/>
        </w:rPr>
      </w:pPr>
      <w:r w:rsidRPr="00450ADB">
        <w:rPr>
          <w:rFonts w:ascii="Arial" w:hAnsi="Arial" w:cs="Arial"/>
          <w:b/>
          <w:color w:val="auto"/>
        </w:rPr>
        <w:t>Luồng thay thế/lỗi:</w:t>
      </w:r>
    </w:p>
    <w:p w14:paraId="5D1B86A2" w14:textId="77777777" w:rsidR="0072490F" w:rsidRPr="00450ADB" w:rsidRDefault="00000000" w:rsidP="00450ADB">
      <w:pPr>
        <w:pStyle w:val="ListBullet"/>
        <w:rPr>
          <w:rFonts w:ascii="Arial" w:hAnsi="Arial" w:cs="Arial"/>
          <w:color w:val="auto"/>
        </w:rPr>
      </w:pPr>
      <w:r w:rsidRPr="00450ADB">
        <w:rPr>
          <w:rFonts w:ascii="Arial" w:hAnsi="Arial" w:cs="Arial"/>
          <w:color w:val="auto"/>
        </w:rPr>
        <w:t>Không có kết quả: trả danh sách rỗng và gợi ý bỏ bớt bộ lọc.</w:t>
      </w:r>
    </w:p>
    <w:p w14:paraId="0408E2ED" w14:textId="77777777" w:rsidR="0072490F" w:rsidRPr="00450ADB" w:rsidRDefault="00000000" w:rsidP="00450ADB">
      <w:pPr>
        <w:pStyle w:val="ListBullet"/>
        <w:rPr>
          <w:rFonts w:ascii="Arial" w:hAnsi="Arial" w:cs="Arial"/>
          <w:color w:val="auto"/>
        </w:rPr>
      </w:pPr>
      <w:r w:rsidRPr="00450ADB">
        <w:rPr>
          <w:rFonts w:ascii="Arial" w:hAnsi="Arial" w:cs="Arial"/>
          <w:color w:val="auto"/>
        </w:rPr>
        <w:t>Tham số không hợp lệ: 400 ProblemDetails.</w:t>
      </w:r>
    </w:p>
    <w:p w14:paraId="63F64B0E" w14:textId="77777777" w:rsidR="0072490F" w:rsidRPr="00450ADB" w:rsidRDefault="00000000" w:rsidP="00450ADB">
      <w:pPr>
        <w:pStyle w:val="ListBullet"/>
        <w:rPr>
          <w:rFonts w:ascii="Arial" w:hAnsi="Arial" w:cs="Arial"/>
          <w:color w:val="auto"/>
        </w:rPr>
      </w:pPr>
      <w:r w:rsidRPr="00450ADB">
        <w:rPr>
          <w:rFonts w:ascii="Arial" w:hAnsi="Arial" w:cs="Arial"/>
          <w:color w:val="auto"/>
        </w:rPr>
        <w:t>Sản phẩm đã ẩn: 404 hoặc không xuất hiện trong danh sách công khai.</w:t>
      </w:r>
    </w:p>
    <w:p w14:paraId="7AAA3153" w14:textId="77777777" w:rsidR="0072490F" w:rsidRPr="00450ADB" w:rsidRDefault="00000000" w:rsidP="00450ADB">
      <w:pPr>
        <w:pStyle w:val="Heading2"/>
        <w:rPr>
          <w:rFonts w:ascii="Arial" w:hAnsi="Arial" w:cs="Arial"/>
          <w:color w:val="auto"/>
        </w:rPr>
      </w:pPr>
      <w:r w:rsidRPr="00450ADB">
        <w:rPr>
          <w:rFonts w:ascii="Arial" w:hAnsi="Arial" w:cs="Arial"/>
          <w:color w:val="auto"/>
        </w:rPr>
        <w:t>2.4. UC-04 - Checkout và đặt hàng</w:t>
      </w:r>
    </w:p>
    <w:p w14:paraId="6E3323CD" w14:textId="77777777" w:rsidR="0072490F" w:rsidRPr="00450ADB" w:rsidRDefault="00000000" w:rsidP="00450ADB">
      <w:pPr>
        <w:rPr>
          <w:rFonts w:ascii="Arial" w:hAnsi="Arial" w:cs="Arial"/>
          <w:color w:val="auto"/>
        </w:rPr>
      </w:pPr>
      <w:r w:rsidRPr="00450ADB">
        <w:rPr>
          <w:rFonts w:ascii="Arial" w:hAnsi="Arial" w:cs="Arial"/>
          <w:b/>
          <w:color w:val="auto"/>
        </w:rPr>
        <w:t>Tiền điều kiện:</w:t>
      </w:r>
      <w:r w:rsidRPr="00450ADB">
        <w:rPr>
          <w:rFonts w:ascii="Arial" w:hAnsi="Arial" w:cs="Arial"/>
          <w:color w:val="auto"/>
        </w:rPr>
        <w:t xml:space="preserve"> Customer đã đăng nhập, giỏ hàng có ít nhất một sản phẩm.</w:t>
      </w:r>
    </w:p>
    <w:p w14:paraId="3AF169FB" w14:textId="77777777" w:rsidR="0072490F" w:rsidRPr="00450ADB" w:rsidRDefault="00000000" w:rsidP="00450ADB">
      <w:pPr>
        <w:rPr>
          <w:rFonts w:ascii="Arial" w:hAnsi="Arial" w:cs="Arial"/>
          <w:color w:val="auto"/>
        </w:rPr>
      </w:pPr>
      <w:r w:rsidRPr="00450ADB">
        <w:rPr>
          <w:rFonts w:ascii="Arial" w:hAnsi="Arial" w:cs="Arial"/>
          <w:b/>
          <w:color w:val="auto"/>
        </w:rPr>
        <w:t>Luồng chính:</w:t>
      </w:r>
    </w:p>
    <w:p w14:paraId="5A7B9B6C" w14:textId="77777777" w:rsidR="0072490F" w:rsidRPr="00450ADB" w:rsidRDefault="00000000" w:rsidP="00450ADB">
      <w:pPr>
        <w:pStyle w:val="ListNumber"/>
        <w:rPr>
          <w:rFonts w:ascii="Arial" w:hAnsi="Arial" w:cs="Arial"/>
          <w:color w:val="auto"/>
        </w:rPr>
      </w:pPr>
      <w:r w:rsidRPr="00450ADB">
        <w:rPr>
          <w:rFonts w:ascii="Arial" w:hAnsi="Arial" w:cs="Arial"/>
          <w:color w:val="auto"/>
        </w:rPr>
        <w:t>Customer nhập người nhận, số điện thoại, địa chỉ, ghi chú và phương thức COD/giả lập.</w:t>
      </w:r>
    </w:p>
    <w:p w14:paraId="530664E3" w14:textId="77777777" w:rsidR="0072490F" w:rsidRPr="00450ADB" w:rsidRDefault="00000000" w:rsidP="00450ADB">
      <w:pPr>
        <w:pStyle w:val="ListNumber"/>
        <w:rPr>
          <w:rFonts w:ascii="Arial" w:hAnsi="Arial" w:cs="Arial"/>
          <w:color w:val="auto"/>
        </w:rPr>
      </w:pPr>
      <w:r w:rsidRPr="00450ADB">
        <w:rPr>
          <w:rFonts w:ascii="Arial" w:hAnsi="Arial" w:cs="Arial"/>
          <w:color w:val="auto"/>
        </w:rPr>
        <w:t>Frontend gửi POST /api/orders cùng các productId và quantity.</w:t>
      </w:r>
    </w:p>
    <w:p w14:paraId="37592C76" w14:textId="77777777" w:rsidR="0072490F" w:rsidRPr="00450ADB" w:rsidRDefault="00000000" w:rsidP="00450ADB">
      <w:pPr>
        <w:pStyle w:val="ListNumber"/>
        <w:rPr>
          <w:rFonts w:ascii="Arial" w:hAnsi="Arial" w:cs="Arial"/>
          <w:color w:val="auto"/>
        </w:rPr>
      </w:pPr>
      <w:r w:rsidRPr="00450ADB">
        <w:rPr>
          <w:rFonts w:ascii="Arial" w:hAnsi="Arial" w:cs="Arial"/>
          <w:color w:val="auto"/>
        </w:rPr>
        <w:t>Backend xác thực quyền order.create; đọc lại sản phẩm, giá và tồn kho trong transaction.</w:t>
      </w:r>
    </w:p>
    <w:p w14:paraId="730B7618" w14:textId="77777777" w:rsidR="0072490F" w:rsidRPr="00450ADB" w:rsidRDefault="00000000" w:rsidP="00450ADB">
      <w:pPr>
        <w:pStyle w:val="ListNumber"/>
        <w:rPr>
          <w:rFonts w:ascii="Arial" w:hAnsi="Arial" w:cs="Arial"/>
          <w:color w:val="auto"/>
        </w:rPr>
      </w:pPr>
      <w:r w:rsidRPr="00450ADB">
        <w:rPr>
          <w:rFonts w:ascii="Arial" w:hAnsi="Arial" w:cs="Arial"/>
          <w:color w:val="auto"/>
        </w:rPr>
        <w:t>Backend tạo Order/OrderItems, snapshot giá/địa chỉ, trừ tồn và ghi biến động kho.</w:t>
      </w:r>
    </w:p>
    <w:p w14:paraId="19BE5EA6" w14:textId="77777777" w:rsidR="0072490F" w:rsidRPr="00450ADB" w:rsidRDefault="00000000" w:rsidP="00450ADB">
      <w:pPr>
        <w:pStyle w:val="ListNumber"/>
        <w:rPr>
          <w:rFonts w:ascii="Arial" w:hAnsi="Arial" w:cs="Arial"/>
          <w:color w:val="auto"/>
        </w:rPr>
      </w:pPr>
      <w:r w:rsidRPr="00450ADB">
        <w:rPr>
          <w:rFonts w:ascii="Arial" w:hAnsi="Arial" w:cs="Arial"/>
          <w:color w:val="auto"/>
        </w:rPr>
        <w:t>API trả 201 Created và mã đơn; frontend hiển thị xác nhận.</w:t>
      </w:r>
    </w:p>
    <w:p w14:paraId="3741B762" w14:textId="77777777" w:rsidR="0072490F" w:rsidRPr="00450ADB" w:rsidRDefault="00000000" w:rsidP="00450ADB">
      <w:pPr>
        <w:rPr>
          <w:rFonts w:ascii="Arial" w:hAnsi="Arial" w:cs="Arial"/>
          <w:color w:val="auto"/>
        </w:rPr>
      </w:pPr>
      <w:r w:rsidRPr="00450ADB">
        <w:rPr>
          <w:rFonts w:ascii="Arial" w:hAnsi="Arial" w:cs="Arial"/>
          <w:b/>
          <w:color w:val="auto"/>
        </w:rPr>
        <w:t>Luồng thay thế/lỗi:</w:t>
      </w:r>
    </w:p>
    <w:p w14:paraId="6F250377" w14:textId="77777777" w:rsidR="0072490F" w:rsidRPr="00450ADB" w:rsidRDefault="00000000" w:rsidP="00450ADB">
      <w:pPr>
        <w:pStyle w:val="ListBullet"/>
        <w:rPr>
          <w:rFonts w:ascii="Arial" w:hAnsi="Arial" w:cs="Arial"/>
          <w:color w:val="auto"/>
        </w:rPr>
      </w:pPr>
      <w:r w:rsidRPr="00450ADB">
        <w:rPr>
          <w:rFonts w:ascii="Arial" w:hAnsi="Arial" w:cs="Arial"/>
          <w:color w:val="auto"/>
        </w:rPr>
        <w:t>JWT thiếu/hết hạn: 401.</w:t>
      </w:r>
    </w:p>
    <w:p w14:paraId="7A02D667" w14:textId="77777777" w:rsidR="0072490F" w:rsidRPr="00450ADB" w:rsidRDefault="00000000" w:rsidP="00450ADB">
      <w:pPr>
        <w:pStyle w:val="ListBullet"/>
        <w:rPr>
          <w:rFonts w:ascii="Arial" w:hAnsi="Arial" w:cs="Arial"/>
          <w:color w:val="auto"/>
        </w:rPr>
      </w:pPr>
      <w:r w:rsidRPr="00450ADB">
        <w:rPr>
          <w:rFonts w:ascii="Arial" w:hAnsi="Arial" w:cs="Arial"/>
          <w:color w:val="auto"/>
        </w:rPr>
        <w:t>Không có permission: 403.</w:t>
      </w:r>
    </w:p>
    <w:p w14:paraId="59E81617" w14:textId="77777777" w:rsidR="0072490F" w:rsidRPr="00450ADB" w:rsidRDefault="00000000" w:rsidP="00450ADB">
      <w:pPr>
        <w:pStyle w:val="ListBullet"/>
        <w:rPr>
          <w:rFonts w:ascii="Arial" w:hAnsi="Arial" w:cs="Arial"/>
          <w:color w:val="auto"/>
        </w:rPr>
      </w:pPr>
      <w:r w:rsidRPr="00450ADB">
        <w:rPr>
          <w:rFonts w:ascii="Arial" w:hAnsi="Arial" w:cs="Arial"/>
          <w:color w:val="auto"/>
        </w:rPr>
        <w:t>Giá thay đổi hoặc không đủ tồn: 409, không tạo đơn và không trừ kho.</w:t>
      </w:r>
    </w:p>
    <w:p w14:paraId="37A4671E" w14:textId="77777777" w:rsidR="0072490F" w:rsidRPr="00450ADB" w:rsidRDefault="00000000" w:rsidP="00450ADB">
      <w:pPr>
        <w:pStyle w:val="ListBullet"/>
        <w:rPr>
          <w:rFonts w:ascii="Arial" w:hAnsi="Arial" w:cs="Arial"/>
          <w:color w:val="auto"/>
        </w:rPr>
      </w:pPr>
      <w:r w:rsidRPr="00450ADB">
        <w:rPr>
          <w:rFonts w:ascii="Arial" w:hAnsi="Arial" w:cs="Arial"/>
          <w:color w:val="auto"/>
        </w:rPr>
        <w:t>Một sản phẩm bị ẩn: 409 và yêu cầu cập nhật giỏ.</w:t>
      </w:r>
    </w:p>
    <w:p w14:paraId="3914BFEB" w14:textId="77777777" w:rsidR="0072490F" w:rsidRPr="00450ADB" w:rsidRDefault="00000000" w:rsidP="00450ADB">
      <w:pPr>
        <w:pStyle w:val="Heading2"/>
        <w:rPr>
          <w:rFonts w:ascii="Arial" w:hAnsi="Arial" w:cs="Arial"/>
          <w:color w:val="auto"/>
        </w:rPr>
      </w:pPr>
      <w:r w:rsidRPr="00450ADB">
        <w:rPr>
          <w:rFonts w:ascii="Arial" w:hAnsi="Arial" w:cs="Arial"/>
          <w:color w:val="auto"/>
        </w:rPr>
        <w:t>2.5. UC-08 - Nhập kho</w:t>
      </w:r>
    </w:p>
    <w:p w14:paraId="6C1361ED" w14:textId="77777777" w:rsidR="0072490F" w:rsidRPr="00450ADB" w:rsidRDefault="00000000" w:rsidP="00450ADB">
      <w:pPr>
        <w:rPr>
          <w:rFonts w:ascii="Arial" w:hAnsi="Arial" w:cs="Arial"/>
          <w:color w:val="auto"/>
        </w:rPr>
      </w:pPr>
      <w:r w:rsidRPr="00450ADB">
        <w:rPr>
          <w:rFonts w:ascii="Arial" w:hAnsi="Arial" w:cs="Arial"/>
          <w:b/>
          <w:color w:val="auto"/>
        </w:rPr>
        <w:t>Tiền điều kiện:</w:t>
      </w:r>
      <w:r w:rsidRPr="00450ADB">
        <w:rPr>
          <w:rFonts w:ascii="Arial" w:hAnsi="Arial" w:cs="Arial"/>
          <w:color w:val="auto"/>
        </w:rPr>
        <w:t xml:space="preserve"> Admin có permission inventory.import.</w:t>
      </w:r>
    </w:p>
    <w:p w14:paraId="3EA0ACD8" w14:textId="77777777" w:rsidR="0072490F" w:rsidRPr="00450ADB" w:rsidRDefault="00000000" w:rsidP="00450ADB">
      <w:pPr>
        <w:rPr>
          <w:rFonts w:ascii="Arial" w:hAnsi="Arial" w:cs="Arial"/>
          <w:color w:val="auto"/>
        </w:rPr>
      </w:pPr>
      <w:r w:rsidRPr="00450ADB">
        <w:rPr>
          <w:rFonts w:ascii="Arial" w:hAnsi="Arial" w:cs="Arial"/>
          <w:b/>
          <w:color w:val="auto"/>
        </w:rPr>
        <w:t>Luồng chính:</w:t>
      </w:r>
    </w:p>
    <w:p w14:paraId="3513BC1A" w14:textId="77777777" w:rsidR="0072490F" w:rsidRPr="00450ADB" w:rsidRDefault="00000000" w:rsidP="00450ADB">
      <w:pPr>
        <w:pStyle w:val="ListNumber"/>
        <w:rPr>
          <w:rFonts w:ascii="Arial" w:hAnsi="Arial" w:cs="Arial"/>
          <w:color w:val="auto"/>
        </w:rPr>
      </w:pPr>
      <w:r w:rsidRPr="00450ADB">
        <w:rPr>
          <w:rFonts w:ascii="Arial" w:hAnsi="Arial" w:cs="Arial"/>
          <w:color w:val="auto"/>
        </w:rPr>
        <w:t>Admin chọn sản phẩm, nhập số lượng dương và ghi chú/chứng từ.</w:t>
      </w:r>
    </w:p>
    <w:p w14:paraId="5123FEEC" w14:textId="77777777" w:rsidR="0072490F" w:rsidRPr="00450ADB" w:rsidRDefault="00000000" w:rsidP="00450ADB">
      <w:pPr>
        <w:pStyle w:val="ListNumber"/>
        <w:rPr>
          <w:rFonts w:ascii="Arial" w:hAnsi="Arial" w:cs="Arial"/>
          <w:color w:val="auto"/>
        </w:rPr>
      </w:pPr>
      <w:r w:rsidRPr="00450ADB">
        <w:rPr>
          <w:rFonts w:ascii="Arial" w:hAnsi="Arial" w:cs="Arial"/>
          <w:color w:val="auto"/>
        </w:rPr>
        <w:t>API kiểm tra sản phẩm và dữ liệu.</w:t>
      </w:r>
    </w:p>
    <w:p w14:paraId="6CF77687" w14:textId="77777777" w:rsidR="0072490F" w:rsidRPr="00450ADB" w:rsidRDefault="00000000" w:rsidP="00450ADB">
      <w:pPr>
        <w:pStyle w:val="ListNumber"/>
        <w:rPr>
          <w:rFonts w:ascii="Arial" w:hAnsi="Arial" w:cs="Arial"/>
          <w:color w:val="auto"/>
        </w:rPr>
      </w:pPr>
      <w:r w:rsidRPr="00450ADB">
        <w:rPr>
          <w:rFonts w:ascii="Arial" w:hAnsi="Arial" w:cs="Arial"/>
          <w:color w:val="auto"/>
        </w:rPr>
        <w:t>Trong transaction, hệ thống tạo InventoryTransaction loại IMPORT và cộng tồn.</w:t>
      </w:r>
    </w:p>
    <w:p w14:paraId="6C8B0E3A" w14:textId="77777777" w:rsidR="0072490F" w:rsidRPr="00450ADB" w:rsidRDefault="00000000" w:rsidP="00450ADB">
      <w:pPr>
        <w:pStyle w:val="ListNumber"/>
        <w:rPr>
          <w:rFonts w:ascii="Arial" w:hAnsi="Arial" w:cs="Arial"/>
          <w:color w:val="auto"/>
        </w:rPr>
      </w:pPr>
      <w:r w:rsidRPr="00450ADB">
        <w:rPr>
          <w:rFonts w:ascii="Arial" w:hAnsi="Arial" w:cs="Arial"/>
          <w:color w:val="auto"/>
        </w:rPr>
        <w:t>Hệ thống ghi AuditLog và trả số tồn mới.</w:t>
      </w:r>
    </w:p>
    <w:p w14:paraId="2DADCA92" w14:textId="77777777" w:rsidR="0072490F" w:rsidRPr="00450ADB" w:rsidRDefault="00000000" w:rsidP="00450ADB">
      <w:pPr>
        <w:rPr>
          <w:rFonts w:ascii="Arial" w:hAnsi="Arial" w:cs="Arial"/>
          <w:color w:val="auto"/>
        </w:rPr>
      </w:pPr>
      <w:r w:rsidRPr="00450ADB">
        <w:rPr>
          <w:rFonts w:ascii="Arial" w:hAnsi="Arial" w:cs="Arial"/>
          <w:b/>
          <w:color w:val="auto"/>
        </w:rPr>
        <w:t>Luồng thay thế/lỗi:</w:t>
      </w:r>
    </w:p>
    <w:p w14:paraId="7F41147C" w14:textId="77777777" w:rsidR="0072490F" w:rsidRPr="00450ADB" w:rsidRDefault="00000000" w:rsidP="00450ADB">
      <w:pPr>
        <w:pStyle w:val="ListBullet"/>
        <w:rPr>
          <w:rFonts w:ascii="Arial" w:hAnsi="Arial" w:cs="Arial"/>
          <w:color w:val="auto"/>
        </w:rPr>
      </w:pPr>
      <w:r w:rsidRPr="00450ADB">
        <w:rPr>
          <w:rFonts w:ascii="Arial" w:hAnsi="Arial" w:cs="Arial"/>
          <w:color w:val="auto"/>
        </w:rPr>
        <w:t>Không đủ quyền: 403.</w:t>
      </w:r>
    </w:p>
    <w:p w14:paraId="7EBBC3E4" w14:textId="77777777" w:rsidR="0072490F" w:rsidRPr="00450ADB" w:rsidRDefault="00000000" w:rsidP="00450ADB">
      <w:pPr>
        <w:pStyle w:val="ListBullet"/>
        <w:rPr>
          <w:rFonts w:ascii="Arial" w:hAnsi="Arial" w:cs="Arial"/>
          <w:color w:val="auto"/>
        </w:rPr>
      </w:pPr>
      <w:r w:rsidRPr="00450ADB">
        <w:rPr>
          <w:rFonts w:ascii="Arial" w:hAnsi="Arial" w:cs="Arial"/>
          <w:color w:val="auto"/>
        </w:rPr>
        <w:t>Sản phẩm không tồn tại: 404.</w:t>
      </w:r>
    </w:p>
    <w:p w14:paraId="045702EF" w14:textId="77777777" w:rsidR="0072490F" w:rsidRPr="00450ADB" w:rsidRDefault="00000000" w:rsidP="00450ADB">
      <w:pPr>
        <w:pStyle w:val="ListBullet"/>
        <w:rPr>
          <w:rFonts w:ascii="Arial" w:hAnsi="Arial" w:cs="Arial"/>
          <w:color w:val="auto"/>
        </w:rPr>
      </w:pPr>
      <w:r w:rsidRPr="00450ADB">
        <w:rPr>
          <w:rFonts w:ascii="Arial" w:hAnsi="Arial" w:cs="Arial"/>
          <w:color w:val="auto"/>
        </w:rPr>
        <w:t>Số lượng bằng 0/âm: 400.</w:t>
      </w:r>
    </w:p>
    <w:p w14:paraId="19183D1B" w14:textId="77777777" w:rsidR="0072490F" w:rsidRPr="00450ADB" w:rsidRDefault="00000000" w:rsidP="00450ADB">
      <w:pPr>
        <w:pStyle w:val="ListBullet"/>
        <w:rPr>
          <w:rFonts w:ascii="Arial" w:hAnsi="Arial" w:cs="Arial"/>
          <w:color w:val="auto"/>
        </w:rPr>
      </w:pPr>
      <w:r w:rsidRPr="00450ADB">
        <w:rPr>
          <w:rFonts w:ascii="Arial" w:hAnsi="Arial" w:cs="Arial"/>
          <w:color w:val="auto"/>
        </w:rPr>
        <w:t>Lỗi transaction: rollback toàn bộ.</w:t>
      </w:r>
    </w:p>
    <w:p w14:paraId="51ECE3B7" w14:textId="77777777" w:rsidR="0072490F" w:rsidRPr="00450ADB" w:rsidRDefault="00000000" w:rsidP="00450ADB">
      <w:pPr>
        <w:pStyle w:val="Heading2"/>
        <w:rPr>
          <w:rFonts w:ascii="Arial" w:hAnsi="Arial" w:cs="Arial"/>
          <w:color w:val="auto"/>
        </w:rPr>
      </w:pPr>
      <w:r w:rsidRPr="00450ADB">
        <w:rPr>
          <w:rFonts w:ascii="Arial" w:hAnsi="Arial" w:cs="Arial"/>
          <w:color w:val="auto"/>
        </w:rPr>
        <w:lastRenderedPageBreak/>
        <w:t>2.6. UC-09 - Cập nhật trạng thái đơn</w:t>
      </w:r>
    </w:p>
    <w:p w14:paraId="07E8B216" w14:textId="77777777" w:rsidR="0072490F" w:rsidRPr="00450ADB" w:rsidRDefault="00000000" w:rsidP="00450ADB">
      <w:pPr>
        <w:rPr>
          <w:rFonts w:ascii="Arial" w:hAnsi="Arial" w:cs="Arial"/>
          <w:color w:val="auto"/>
        </w:rPr>
      </w:pPr>
      <w:r w:rsidRPr="00450ADB">
        <w:rPr>
          <w:rFonts w:ascii="Arial" w:hAnsi="Arial" w:cs="Arial"/>
          <w:b/>
          <w:color w:val="auto"/>
        </w:rPr>
        <w:t>Tiền điều kiện:</w:t>
      </w:r>
      <w:r w:rsidRPr="00450ADB">
        <w:rPr>
          <w:rFonts w:ascii="Arial" w:hAnsi="Arial" w:cs="Arial"/>
          <w:color w:val="auto"/>
        </w:rPr>
        <w:t xml:space="preserve"> Admin có permission order.manage và đơn tồn tại.</w:t>
      </w:r>
    </w:p>
    <w:p w14:paraId="050497DD" w14:textId="77777777" w:rsidR="0072490F" w:rsidRPr="00450ADB" w:rsidRDefault="00000000" w:rsidP="00450ADB">
      <w:pPr>
        <w:rPr>
          <w:rFonts w:ascii="Arial" w:hAnsi="Arial" w:cs="Arial"/>
          <w:color w:val="auto"/>
        </w:rPr>
      </w:pPr>
      <w:r w:rsidRPr="00450ADB">
        <w:rPr>
          <w:rFonts w:ascii="Arial" w:hAnsi="Arial" w:cs="Arial"/>
          <w:b/>
          <w:color w:val="auto"/>
        </w:rPr>
        <w:t>Luồng chính:</w:t>
      </w:r>
    </w:p>
    <w:p w14:paraId="1C42B0A9" w14:textId="77777777" w:rsidR="0072490F" w:rsidRPr="00450ADB" w:rsidRDefault="00000000" w:rsidP="00450ADB">
      <w:pPr>
        <w:pStyle w:val="ListNumber"/>
        <w:rPr>
          <w:rFonts w:ascii="Arial" w:hAnsi="Arial" w:cs="Arial"/>
          <w:color w:val="auto"/>
        </w:rPr>
      </w:pPr>
      <w:r w:rsidRPr="00450ADB">
        <w:rPr>
          <w:rFonts w:ascii="Arial" w:hAnsi="Arial" w:cs="Arial"/>
          <w:color w:val="auto"/>
        </w:rPr>
        <w:t>Admin mở chi tiết đơn.</w:t>
      </w:r>
    </w:p>
    <w:p w14:paraId="457FFFC9" w14:textId="77777777" w:rsidR="0072490F" w:rsidRPr="00450ADB" w:rsidRDefault="00000000" w:rsidP="00450ADB">
      <w:pPr>
        <w:pStyle w:val="ListNumber"/>
        <w:rPr>
          <w:rFonts w:ascii="Arial" w:hAnsi="Arial" w:cs="Arial"/>
          <w:color w:val="auto"/>
        </w:rPr>
      </w:pPr>
      <w:r w:rsidRPr="00450ADB">
        <w:rPr>
          <w:rFonts w:ascii="Arial" w:hAnsi="Arial" w:cs="Arial"/>
          <w:color w:val="auto"/>
        </w:rPr>
        <w:t>Chọn trạng thái kế tiếp hợp lệ.</w:t>
      </w:r>
    </w:p>
    <w:p w14:paraId="5A84AB4B" w14:textId="77777777" w:rsidR="0072490F" w:rsidRPr="00450ADB" w:rsidRDefault="00000000" w:rsidP="00450ADB">
      <w:pPr>
        <w:pStyle w:val="ListNumber"/>
        <w:rPr>
          <w:rFonts w:ascii="Arial" w:hAnsi="Arial" w:cs="Arial"/>
          <w:color w:val="auto"/>
        </w:rPr>
      </w:pPr>
      <w:r w:rsidRPr="00450ADB">
        <w:rPr>
          <w:rFonts w:ascii="Arial" w:hAnsi="Arial" w:cs="Arial"/>
          <w:color w:val="auto"/>
        </w:rPr>
        <w:t>API kiểm tra state transition, cập nhật và ghi audit.</w:t>
      </w:r>
    </w:p>
    <w:p w14:paraId="2EAC3DF4" w14:textId="77777777" w:rsidR="0072490F" w:rsidRPr="00450ADB" w:rsidRDefault="00000000" w:rsidP="00450ADB">
      <w:pPr>
        <w:pStyle w:val="ListNumber"/>
        <w:rPr>
          <w:rFonts w:ascii="Arial" w:hAnsi="Arial" w:cs="Arial"/>
          <w:color w:val="auto"/>
        </w:rPr>
      </w:pPr>
      <w:r w:rsidRPr="00450ADB">
        <w:rPr>
          <w:rFonts w:ascii="Arial" w:hAnsi="Arial" w:cs="Arial"/>
          <w:color w:val="auto"/>
        </w:rPr>
        <w:t>Customer nhìn thấy trạng thái mới trong lịch sử đơn.</w:t>
      </w:r>
    </w:p>
    <w:p w14:paraId="20D18E16" w14:textId="77777777" w:rsidR="0072490F" w:rsidRPr="00450ADB" w:rsidRDefault="00000000" w:rsidP="00450ADB">
      <w:pPr>
        <w:rPr>
          <w:rFonts w:ascii="Arial" w:hAnsi="Arial" w:cs="Arial"/>
          <w:color w:val="auto"/>
        </w:rPr>
      </w:pPr>
      <w:r w:rsidRPr="00450ADB">
        <w:rPr>
          <w:rFonts w:ascii="Arial" w:hAnsi="Arial" w:cs="Arial"/>
          <w:b/>
          <w:color w:val="auto"/>
        </w:rPr>
        <w:t>Luồng thay thế/lỗi:</w:t>
      </w:r>
    </w:p>
    <w:p w14:paraId="2244B0AB" w14:textId="77777777" w:rsidR="0072490F" w:rsidRPr="00450ADB" w:rsidRDefault="00000000" w:rsidP="00450ADB">
      <w:pPr>
        <w:pStyle w:val="ListBullet"/>
        <w:rPr>
          <w:rFonts w:ascii="Arial" w:hAnsi="Arial" w:cs="Arial"/>
          <w:color w:val="auto"/>
        </w:rPr>
      </w:pPr>
      <w:r w:rsidRPr="00450ADB">
        <w:rPr>
          <w:rFonts w:ascii="Arial" w:hAnsi="Arial" w:cs="Arial"/>
          <w:color w:val="auto"/>
        </w:rPr>
        <w:t>Chuyển trạng thái ngược hoặc bỏ qua bước không cho phép: 409.</w:t>
      </w:r>
    </w:p>
    <w:p w14:paraId="403A5F52" w14:textId="77777777" w:rsidR="0072490F" w:rsidRPr="00450ADB" w:rsidRDefault="00000000" w:rsidP="00450ADB">
      <w:pPr>
        <w:pStyle w:val="ListBullet"/>
        <w:rPr>
          <w:rFonts w:ascii="Arial" w:hAnsi="Arial" w:cs="Arial"/>
          <w:color w:val="auto"/>
        </w:rPr>
      </w:pPr>
      <w:r w:rsidRPr="00450ADB">
        <w:rPr>
          <w:rFonts w:ascii="Arial" w:hAnsi="Arial" w:cs="Arial"/>
          <w:color w:val="auto"/>
        </w:rPr>
        <w:t>Đơn của trạng thái cuối Completed/Cancelled không được sửa: 409.</w:t>
      </w:r>
    </w:p>
    <w:p w14:paraId="1A67A668" w14:textId="77777777" w:rsidR="0072490F" w:rsidRPr="00450ADB" w:rsidRDefault="00000000" w:rsidP="00450ADB">
      <w:pPr>
        <w:pStyle w:val="Heading1"/>
        <w:rPr>
          <w:rFonts w:ascii="Arial" w:hAnsi="Arial" w:cs="Arial"/>
          <w:color w:val="auto"/>
        </w:rPr>
      </w:pPr>
      <w:bookmarkStart w:id="5" w:name="_Toc238401355"/>
      <w:r w:rsidRPr="00450ADB">
        <w:rPr>
          <w:rFonts w:ascii="Arial" w:hAnsi="Arial" w:cs="Arial"/>
          <w:color w:val="auto"/>
        </w:rPr>
        <w:t>3. USER STORY VÀ ACCEPTANCE CRITERIA</w:t>
      </w:r>
      <w:bookmarkEnd w:id="5"/>
    </w:p>
    <w:tbl>
      <w:tblPr>
        <w:tblStyle w:val="TableGrid"/>
        <w:tblW w:w="9360" w:type="dxa"/>
        <w:tblInd w:w="120" w:type="dxa"/>
        <w:tblLayout w:type="fixed"/>
        <w:tblLook w:val="04A0" w:firstRow="1" w:lastRow="0" w:firstColumn="1" w:lastColumn="0" w:noHBand="0" w:noVBand="1"/>
      </w:tblPr>
      <w:tblGrid>
        <w:gridCol w:w="792"/>
        <w:gridCol w:w="1224"/>
        <w:gridCol w:w="2376"/>
        <w:gridCol w:w="4248"/>
        <w:gridCol w:w="720"/>
      </w:tblGrid>
      <w:tr w:rsidR="00450ADB" w:rsidRPr="00450ADB" w14:paraId="63BBDD81" w14:textId="77777777" w:rsidTr="00450ADB">
        <w:trPr>
          <w:cantSplit/>
          <w:tblHeader/>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67A08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5"/>
              </w:rPr>
              <w:t>ID</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387009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5"/>
              </w:rPr>
              <w:t>Với vai trò</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2F542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5"/>
              </w:rPr>
              <w:t>Tôi muốn</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BB990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5"/>
              </w:rPr>
              <w:t>Để</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EAAB56"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5"/>
              </w:rPr>
              <w:t>UC</w:t>
            </w:r>
          </w:p>
        </w:tc>
      </w:tr>
      <w:tr w:rsidR="00450ADB" w:rsidRPr="00450ADB" w14:paraId="416FD93B" w14:textId="77777777">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2D80D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US-01</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1B4B6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Guest</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C1E3D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tìm và lọc sản phẩm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4F6A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nhanh chóng chọn linh kiện phù hợp</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C317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UC-01</w:t>
            </w:r>
          </w:p>
        </w:tc>
      </w:tr>
      <w:tr w:rsidR="00450ADB" w:rsidRPr="00450ADB" w14:paraId="06CC1D7B" w14:textId="77777777" w:rsidTr="00450ADB">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ED8B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US-02</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13F3C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Customer</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7C701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đặt hàng từ giỏ</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E5D94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hoàn tất mua hàng với giá và tồn chính xác</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CE7E3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UC-04</w:t>
            </w:r>
          </w:p>
        </w:tc>
      </w:tr>
      <w:tr w:rsidR="00450ADB" w:rsidRPr="00450ADB" w14:paraId="33168557" w14:textId="77777777">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93BE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US-03</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10F36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Customer</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57683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xem đơn của mình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4550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theo dõi quá trình xử lý</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3EA39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UC-05</w:t>
            </w:r>
          </w:p>
        </w:tc>
      </w:tr>
      <w:tr w:rsidR="00450ADB" w:rsidRPr="00450ADB" w14:paraId="6159A39F" w14:textId="77777777" w:rsidTr="00450ADB">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0617E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US-04</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ECF9C5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Customer</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AE4C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hủy đơn Pending</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2A80B9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dừng đơn trước khi cửa hàng xử lý</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D0EE7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UC-05</w:t>
            </w:r>
          </w:p>
        </w:tc>
      </w:tr>
      <w:tr w:rsidR="00450ADB" w:rsidRPr="00450ADB" w14:paraId="41E80BE2" w14:textId="77777777">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E6FAC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US-05</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2F93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Customer</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342B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đánh giá sản phẩm đã mua</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72BE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chia sẻ trải nghiệm đáng tin cậy</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07EBA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UC-06</w:t>
            </w:r>
          </w:p>
        </w:tc>
      </w:tr>
      <w:tr w:rsidR="00450ADB" w:rsidRPr="00450ADB" w14:paraId="22CBB199" w14:textId="77777777" w:rsidTr="00450ADB">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1CA90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US-06</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8C654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Admin</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1162D6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quản lý sản phẩm và danh mục</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D9D09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catalog luôn chính xác</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12425D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UC-07</w:t>
            </w:r>
          </w:p>
        </w:tc>
      </w:tr>
      <w:tr w:rsidR="00450ADB" w:rsidRPr="00450ADB" w14:paraId="4EBD9288" w14:textId="77777777">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68F8E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US-07</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22545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Admin</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10B83E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nhập/xuất và xem lịch sử kho</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1CEE72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biết nguyên nhân mỗi biến động tồn</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8718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UC-08</w:t>
            </w:r>
          </w:p>
        </w:tc>
      </w:tr>
      <w:tr w:rsidR="00450ADB" w:rsidRPr="00450ADB" w14:paraId="69410341" w14:textId="77777777" w:rsidTr="00450ADB">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AB3C8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US-08</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3EE29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Admin</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86730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xử lý trạng thái đơn</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F7764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vận hành đúng quy trình</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8299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UC-09</w:t>
            </w:r>
          </w:p>
        </w:tc>
      </w:tr>
      <w:tr w:rsidR="00450ADB" w:rsidRPr="00450ADB" w14:paraId="6C8D1CDC" w14:textId="77777777">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26C96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US-09</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0A3B4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Admin</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9012B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khóa tài khoản vi phạm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22BCC9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ngăn truy cập nhưng vẫn bảo toàn lịch sử</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55518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UC-10</w:t>
            </w:r>
          </w:p>
        </w:tc>
      </w:tr>
      <w:tr w:rsidR="00450ADB" w:rsidRPr="00450ADB" w14:paraId="331DDAC7" w14:textId="77777777" w:rsidTr="00450ADB">
        <w:trPr>
          <w:cantSplit/>
        </w:trPr>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990BB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US-10</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629B8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Admin</w:t>
            </w:r>
          </w:p>
        </w:tc>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F5919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xem báo cáo theo thời gian</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DF17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đánh giá hoạt động kinh doanh</w:t>
            </w:r>
          </w:p>
        </w:tc>
        <w:tc>
          <w:tcPr>
            <w:tcW w:w="7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A424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5"/>
              </w:rPr>
              <w:t>UC-11</w:t>
            </w:r>
          </w:p>
        </w:tc>
      </w:tr>
    </w:tbl>
    <w:p w14:paraId="1B5ED72B" w14:textId="77777777" w:rsidR="0072490F" w:rsidRPr="00450ADB" w:rsidRDefault="0072490F" w:rsidP="00450ADB">
      <w:pPr>
        <w:spacing w:after="0"/>
        <w:rPr>
          <w:rFonts w:ascii="Arial" w:hAnsi="Arial" w:cs="Arial"/>
          <w:color w:val="auto"/>
        </w:rPr>
      </w:pPr>
    </w:p>
    <w:p w14:paraId="20713C0E" w14:textId="77777777" w:rsidR="0072490F" w:rsidRPr="00450ADB" w:rsidRDefault="00000000" w:rsidP="00450ADB">
      <w:pPr>
        <w:pStyle w:val="Heading2"/>
        <w:rPr>
          <w:rFonts w:ascii="Arial" w:hAnsi="Arial" w:cs="Arial"/>
          <w:color w:val="auto"/>
        </w:rPr>
      </w:pPr>
      <w:r w:rsidRPr="00450ADB">
        <w:rPr>
          <w:rFonts w:ascii="Arial" w:hAnsi="Arial" w:cs="Arial"/>
          <w:color w:val="auto"/>
        </w:rPr>
        <w:t>3.1. Acceptance Criteria ưu tiên</w:t>
      </w:r>
    </w:p>
    <w:tbl>
      <w:tblPr>
        <w:tblStyle w:val="TableGrid"/>
        <w:tblW w:w="9360" w:type="dxa"/>
        <w:tblInd w:w="120" w:type="dxa"/>
        <w:tblLayout w:type="fixed"/>
        <w:tblLook w:val="04A0" w:firstRow="1" w:lastRow="0" w:firstColumn="1" w:lastColumn="0" w:noHBand="0" w:noVBand="1"/>
      </w:tblPr>
      <w:tblGrid>
        <w:gridCol w:w="936"/>
        <w:gridCol w:w="864"/>
        <w:gridCol w:w="7560"/>
      </w:tblGrid>
      <w:tr w:rsidR="00450ADB" w:rsidRPr="00450ADB" w14:paraId="2F464455" w14:textId="77777777" w:rsidTr="00450ADB">
        <w:trPr>
          <w:cantSplit/>
          <w:tblHeader/>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31997B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ID</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DEFF67"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US</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0F91924"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Given / When / Then</w:t>
            </w:r>
          </w:p>
        </w:tc>
      </w:tr>
      <w:tr w:rsidR="00450ADB" w:rsidRPr="00450ADB" w14:paraId="1CB361CE"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5B84AF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AC-01</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1FE62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US-01</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CC4D0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catalog có sản phẩm đang hiển thị; When tìm theo tên/SKU và lọc danh mục; Then kết quả đúng, có total và phân trang.</w:t>
            </w:r>
          </w:p>
        </w:tc>
      </w:tr>
      <w:tr w:rsidR="00450ADB" w:rsidRPr="00450ADB" w14:paraId="564C1D45"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8BBDD0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AC-02</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A1B0A1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US-02</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5E14A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JWT hợp lệ và đủ tồn; When đặt hàng; Then API trả 201, snapshot giá, trừ tồn và tạo lịch sử kho trong cùng transaction.</w:t>
            </w:r>
          </w:p>
        </w:tc>
      </w:tr>
      <w:tr w:rsidR="00450ADB" w:rsidRPr="00450ADB" w14:paraId="46867BE5"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10BB38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AC-03</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8F375F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US-02</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00A3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số lượng vượt tồn; When đặt hàng; Then trả 409, không sinh Order và tồn kho không thay đổi.</w:t>
            </w:r>
          </w:p>
        </w:tc>
      </w:tr>
      <w:tr w:rsidR="00450ADB" w:rsidRPr="00450ADB" w14:paraId="7E109AF8"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04BEA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AC-04</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B7939B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US-03</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A8E2C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Customer A; When truy cập orderId của Customer B; Then trả 403/404 và không lộ dữ liệu đơn.</w:t>
            </w:r>
          </w:p>
        </w:tc>
      </w:tr>
      <w:tr w:rsidR="00450ADB" w:rsidRPr="00450ADB" w14:paraId="43A5FDB2"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16228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AC-05</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236F6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US-04</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A2F53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đơn Pending thuộc Customer; When hủy; Then trạng thái thành Cancelled và hoàn tồn nếu đã trừ theo chính sách.</w:t>
            </w:r>
          </w:p>
        </w:tc>
      </w:tr>
      <w:tr w:rsidR="00450ADB" w:rsidRPr="00450ADB" w14:paraId="02BA8492"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0270C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AC-06</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AD57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US-05</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FC5E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đơn Completed có sản phẩm; When gửi rating 1..5; Then tạo review; nếu chưa mua thì trả 403.</w:t>
            </w:r>
          </w:p>
        </w:tc>
      </w:tr>
      <w:tr w:rsidR="00450ADB" w:rsidRPr="00450ADB" w14:paraId="3D89160E"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7C8B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lastRenderedPageBreak/>
              <w:t>AC-07</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F85CD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US-07</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0E957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Admin có inventory.import; When nhập số lượng dương; Then tồn tăng đúng và có transaction/audit log.</w:t>
            </w:r>
          </w:p>
        </w:tc>
      </w:tr>
      <w:tr w:rsidR="00450ADB" w:rsidRPr="00450ADB" w14:paraId="52CF2E09"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F1FDB6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AC-08</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318AE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US-08</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A9F9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đơn Confirmed; When chuyển Shipping bỏ qua Preparing; Then trả 409 và trạng thái không đổi.</w:t>
            </w:r>
          </w:p>
        </w:tc>
      </w:tr>
      <w:tr w:rsidR="00450ADB" w:rsidRPr="00450ADB" w14:paraId="77D816C9"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125E84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AC-09</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4D0A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US-09</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8FB32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tài khoản bị khóa; When đăng nhập hoặc refresh; Then từ chối truy cập và ghi sự kiện bảo mật.</w:t>
            </w:r>
          </w:p>
        </w:tc>
      </w:tr>
      <w:tr w:rsidR="00450ADB" w:rsidRPr="00450ADB" w14:paraId="5BFC2F58"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EF0B6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AC-10</w:t>
            </w:r>
          </w:p>
        </w:tc>
        <w:tc>
          <w:tcPr>
            <w:tcW w:w="86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94C43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US-10</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39018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Given khoảng ngày hợp lệ; When xem thống kê; Then tổng doanh thu chỉ tính đơn Completed và khớp chi tiết.</w:t>
            </w:r>
          </w:p>
        </w:tc>
      </w:tr>
    </w:tbl>
    <w:p w14:paraId="74B12F9D" w14:textId="77777777" w:rsidR="0072490F" w:rsidRPr="00450ADB" w:rsidRDefault="0072490F" w:rsidP="00450ADB">
      <w:pPr>
        <w:spacing w:after="0"/>
        <w:rPr>
          <w:rFonts w:ascii="Arial" w:hAnsi="Arial" w:cs="Arial"/>
          <w:color w:val="auto"/>
        </w:rPr>
      </w:pPr>
    </w:p>
    <w:p w14:paraId="4C7C8269" w14:textId="77777777" w:rsidR="0072490F" w:rsidRPr="00450ADB" w:rsidRDefault="00000000" w:rsidP="00450ADB">
      <w:pPr>
        <w:pStyle w:val="Heading1"/>
        <w:rPr>
          <w:rFonts w:ascii="Arial" w:hAnsi="Arial" w:cs="Arial"/>
          <w:color w:val="auto"/>
        </w:rPr>
      </w:pPr>
      <w:bookmarkStart w:id="6" w:name="_Toc238401356"/>
      <w:r w:rsidRPr="00450ADB">
        <w:rPr>
          <w:rFonts w:ascii="Arial" w:hAnsi="Arial" w:cs="Arial"/>
          <w:color w:val="auto"/>
        </w:rPr>
        <w:t>4. YÊU CẦU CHỨC NĂNG VÀ PHI CHỨC NĂNG</w:t>
      </w:r>
      <w:bookmarkEnd w:id="6"/>
    </w:p>
    <w:p w14:paraId="5FA3D108" w14:textId="77777777" w:rsidR="0072490F" w:rsidRPr="00450ADB" w:rsidRDefault="00000000" w:rsidP="00450ADB">
      <w:pPr>
        <w:pStyle w:val="Heading2"/>
        <w:rPr>
          <w:rFonts w:ascii="Arial" w:hAnsi="Arial" w:cs="Arial"/>
          <w:color w:val="auto"/>
        </w:rPr>
      </w:pPr>
      <w:r w:rsidRPr="00450ADB">
        <w:rPr>
          <w:rFonts w:ascii="Arial" w:hAnsi="Arial" w:cs="Arial"/>
          <w:color w:val="auto"/>
        </w:rPr>
        <w:t>4.1. Functional Requirements (FR)</w:t>
      </w:r>
    </w:p>
    <w:tbl>
      <w:tblPr>
        <w:tblStyle w:val="TableGrid"/>
        <w:tblW w:w="9360" w:type="dxa"/>
        <w:tblInd w:w="120" w:type="dxa"/>
        <w:tblLayout w:type="fixed"/>
        <w:tblLook w:val="04A0" w:firstRow="1" w:lastRow="0" w:firstColumn="1" w:lastColumn="0" w:noHBand="0" w:noVBand="1"/>
      </w:tblPr>
      <w:tblGrid>
        <w:gridCol w:w="1728"/>
        <w:gridCol w:w="7632"/>
      </w:tblGrid>
      <w:tr w:rsidR="00450ADB" w:rsidRPr="00450ADB" w14:paraId="19BD8E5D" w14:textId="77777777" w:rsidTr="00450ADB">
        <w:trPr>
          <w:cantSplit/>
          <w:tblHeader/>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97066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ID</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DDB03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Yêu cầu</w:t>
            </w:r>
          </w:p>
        </w:tc>
      </w:tr>
      <w:tr w:rsidR="00450ADB" w:rsidRPr="00450ADB" w14:paraId="116A6DCD"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0B46C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FR-AUTH-01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A5F9B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Cho phép đăng ký Customer bằng email duy nhất và mật khẩu đạt chính sách.</w:t>
            </w:r>
          </w:p>
        </w:tc>
      </w:tr>
      <w:tr w:rsidR="00450ADB" w:rsidRPr="00450ADB" w14:paraId="343E3731"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B0316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FR-AUTH-02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7F71D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Đăng nhập trả phiên xác thực; tài khoản khóa không được đăng nhập/refresh.</w:t>
            </w:r>
          </w:p>
        </w:tc>
      </w:tr>
      <w:tr w:rsidR="00450ADB" w:rsidRPr="00450ADB" w14:paraId="2DC01F48"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D82B9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FR-AUTH-03</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0D2E8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Customer xem/cập nhật hồ sơ và đổi mật khẩu của chính mình.</w:t>
            </w:r>
          </w:p>
        </w:tc>
      </w:tr>
      <w:tr w:rsidR="00450ADB" w:rsidRPr="00450ADB" w14:paraId="7D7DDEF6"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E7CE66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FR-RBAC-01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9F975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Backend ánh xạ User-Role-Permission và kiểm tra permission tại endpoint/service.</w:t>
            </w:r>
          </w:p>
        </w:tc>
      </w:tr>
      <w:tr w:rsidR="00450ADB" w:rsidRPr="00450ADB" w14:paraId="6DC0FBD3"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DF74F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FR-RBAC-02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96C2E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Mặc định từ chối endpoint bảo vệ khi không có policy/permission phù hợp.</w:t>
            </w:r>
          </w:p>
        </w:tc>
      </w:tr>
      <w:tr w:rsidR="00450ADB" w:rsidRPr="00450ADB" w14:paraId="66CEB810"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89C61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FR-CAT-01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8029C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Guest xem danh mục và sản phẩm đang hoạt động.</w:t>
            </w:r>
          </w:p>
        </w:tc>
      </w:tr>
      <w:tr w:rsidR="00450ADB" w:rsidRPr="00450ADB" w14:paraId="660C05D9"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782DA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FR-CAT-02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47D4D5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Tìm, lọc, sắp xếp và phân trang sản phẩm.</w:t>
            </w:r>
          </w:p>
        </w:tc>
      </w:tr>
      <w:tr w:rsidR="00450ADB" w:rsidRPr="00450ADB" w14:paraId="04DB552F"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49457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FR-CAT-03</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FB258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Admin thêm/sửa/ẩn sản phẩm, ảnh và thông số kỹ thuật.</w:t>
            </w:r>
          </w:p>
        </w:tc>
      </w:tr>
      <w:tr w:rsidR="00450ADB" w:rsidRPr="00450ADB" w14:paraId="6ED82F1B"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5F94E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FR-CART-01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E0884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Customer thêm/xóa/đổi số lượng và xem tổng tạm tính.</w:t>
            </w:r>
          </w:p>
        </w:tc>
      </w:tr>
      <w:tr w:rsidR="00450ADB" w:rsidRPr="00450ADB" w14:paraId="6E30D9A4"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94048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FR-ORDER-01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7FD59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Backend kiểm tra lại giá, trạng thái và tồn trước khi tạo đơn.</w:t>
            </w:r>
          </w:p>
        </w:tc>
      </w:tr>
      <w:tr w:rsidR="00450ADB" w:rsidRPr="00450ADB" w14:paraId="7DDE5B7D"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1A4AB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FR-ORDER-02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B1E6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OrderItem lưu tên/SKU/giá snapshot tại thời điểm đặt.</w:t>
            </w:r>
          </w:p>
        </w:tc>
      </w:tr>
      <w:tr w:rsidR="00450ADB" w:rsidRPr="00450ADB" w14:paraId="2A372FB7"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68B9F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FR-ORDER-03</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B3AE6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Customer chỉ xem và hủy đơn thuộc chính mình khi trạng thái cho phép.</w:t>
            </w:r>
          </w:p>
        </w:tc>
      </w:tr>
      <w:tr w:rsidR="00450ADB" w:rsidRPr="00450ADB" w14:paraId="0F151568"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22E481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FR-ORDER-04</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904E3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Admin cập nhật trạng thái theo Pending→Confirmed→Preparing→Shipping→Completed hoặc Cancelled.</w:t>
            </w:r>
          </w:p>
        </w:tc>
      </w:tr>
      <w:tr w:rsidR="00450ADB" w:rsidRPr="00450ADB" w14:paraId="07B8C171"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E2FB9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FR-INV-01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CD9B9C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Nhập/xuất kho tạo bản ghi lịch sử bất biến và cập nhật tồn trong transaction.</w:t>
            </w:r>
          </w:p>
        </w:tc>
      </w:tr>
      <w:tr w:rsidR="00450ADB" w:rsidRPr="00450ADB" w14:paraId="2099AB7F"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5E1BD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FR-INV-02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3872D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Không cho phép tồn âm; cảnh báo khi tồn ≤ ngưỡng cấu hình.</w:t>
            </w:r>
          </w:p>
        </w:tc>
      </w:tr>
      <w:tr w:rsidR="00450ADB" w:rsidRPr="00450ADB" w14:paraId="532D233B"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54EC5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FR-REV-01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FCCC0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Chỉ Customer có OrderItem Completed được đánh giá 1-5 sao.</w:t>
            </w:r>
          </w:p>
        </w:tc>
      </w:tr>
      <w:tr w:rsidR="00450ADB" w:rsidRPr="00450ADB" w14:paraId="10D7952F"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AD68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FR-REV-02</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9756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Admin ẩn/hiện review và ghi lý do kiểm duyệt.</w:t>
            </w:r>
          </w:p>
        </w:tc>
      </w:tr>
      <w:tr w:rsidR="00450ADB" w:rsidRPr="00450ADB" w14:paraId="4F72773F"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82D6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FR-REPORT-01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B5FA60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Thống kê doanh thu, số đơn, top sản phẩm và tồn thấp theo ngày/tháng/năm.</w:t>
            </w:r>
          </w:p>
        </w:tc>
      </w:tr>
      <w:tr w:rsidR="00000000" w:rsidRPr="00450ADB" w14:paraId="1C97CB63"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55980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FR-AUDIT-01</w:t>
            </w:r>
          </w:p>
        </w:tc>
        <w:tc>
          <w:tcPr>
            <w:tcW w:w="76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FB562A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Ghi audit cho thay đổi quyền, khóa tài khoản, kho, sản phẩm và trạng thái đơn.</w:t>
            </w:r>
          </w:p>
        </w:tc>
      </w:tr>
    </w:tbl>
    <w:p w14:paraId="06625987" w14:textId="77777777" w:rsidR="0072490F" w:rsidRPr="00450ADB" w:rsidRDefault="0072490F" w:rsidP="00450ADB">
      <w:pPr>
        <w:spacing w:after="0"/>
        <w:rPr>
          <w:rFonts w:ascii="Arial" w:hAnsi="Arial" w:cs="Arial"/>
          <w:color w:val="auto"/>
        </w:rPr>
      </w:pPr>
    </w:p>
    <w:p w14:paraId="06114B3D" w14:textId="77777777" w:rsidR="0072490F" w:rsidRPr="00450ADB" w:rsidRDefault="00000000" w:rsidP="00450ADB">
      <w:pPr>
        <w:pStyle w:val="Heading2"/>
        <w:rPr>
          <w:rFonts w:ascii="Arial" w:hAnsi="Arial" w:cs="Arial"/>
          <w:color w:val="auto"/>
        </w:rPr>
      </w:pPr>
      <w:r w:rsidRPr="00450ADB">
        <w:rPr>
          <w:rFonts w:ascii="Arial" w:hAnsi="Arial" w:cs="Arial"/>
          <w:color w:val="auto"/>
        </w:rPr>
        <w:lastRenderedPageBreak/>
        <w:t>4.2. Non-Functional Requirements (NFR)</w:t>
      </w:r>
    </w:p>
    <w:tbl>
      <w:tblPr>
        <w:tblStyle w:val="TableGrid"/>
        <w:tblW w:w="9360" w:type="dxa"/>
        <w:tblInd w:w="120" w:type="dxa"/>
        <w:tblLayout w:type="fixed"/>
        <w:tblLook w:val="04A0" w:firstRow="1" w:lastRow="0" w:firstColumn="1" w:lastColumn="0" w:noHBand="0" w:noVBand="1"/>
      </w:tblPr>
      <w:tblGrid>
        <w:gridCol w:w="1584"/>
        <w:gridCol w:w="1440"/>
        <w:gridCol w:w="6336"/>
      </w:tblGrid>
      <w:tr w:rsidR="00450ADB" w:rsidRPr="00450ADB" w14:paraId="5C6D9849" w14:textId="77777777" w:rsidTr="00450ADB">
        <w:trPr>
          <w:cantSplit/>
          <w:tblHeader/>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8029AB"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ID</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CB5C0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Nhóm</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96BA16"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Chỉ số kiểm chứng</w:t>
            </w:r>
          </w:p>
        </w:tc>
      </w:tr>
      <w:tr w:rsidR="00450ADB" w:rsidRPr="00450ADB" w14:paraId="317BE83F"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780E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NFR-PERF-01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D1002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Hiệu năng</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FFF556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p95 GET catalog/chi tiết ≤ 2 giây với 10.000 sản phẩm, 50 người dùng đồng thời trên môi trường kiểm thử chuẩn.</w:t>
            </w:r>
          </w:p>
        </w:tc>
      </w:tr>
      <w:tr w:rsidR="00450ADB" w:rsidRPr="00450ADB" w14:paraId="4C0C90A4"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8989B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NFR-PERF-02</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75CAC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Hiệu năng</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F070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p95 tạo đơn ≤ 3 giây; pageSize mặc định 20 và tối đa 100.</w:t>
            </w:r>
          </w:p>
        </w:tc>
      </w:tr>
      <w:tr w:rsidR="00450ADB" w:rsidRPr="00450ADB" w14:paraId="4EF413C7"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15CE0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NFR-SEC-01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8EA6D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Bảo mật</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A3189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100% endpoint quản trị yêu cầu JWT hợp lệ và permission; test 401/403/cross-user bắt buộc.</w:t>
            </w:r>
          </w:p>
        </w:tc>
      </w:tr>
      <w:tr w:rsidR="00450ADB" w:rsidRPr="00450ADB" w14:paraId="14E5887C"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4A7A3D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NFR-SEC-02</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4554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Bảo mật</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BB6A3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Access token 15 phút; refresh token tối đa 7 ngày, xoay vòng và thu hồi khi đổi mật khẩu/khóa tài khoản.</w:t>
            </w:r>
          </w:p>
        </w:tc>
      </w:tr>
      <w:tr w:rsidR="00450ADB" w:rsidRPr="00450ADB" w14:paraId="57BE5F0C"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B1B6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NFR-DATA-01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BC6B9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Toàn vẹn</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79690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Tạo đơn và trừ kho là atomic; không tồn âm trong kiểm thử cạnh tranh.</w:t>
            </w:r>
          </w:p>
        </w:tc>
      </w:tr>
      <w:tr w:rsidR="00450ADB" w:rsidRPr="00450ADB" w14:paraId="61121304"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5129B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NFR-REL-01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BA7A4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Tin cậy</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F2722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Lỗi nghiệp vụ trả ProblemDetails có traceId; không trả stack trace ở production.</w:t>
            </w:r>
          </w:p>
        </w:tc>
      </w:tr>
      <w:tr w:rsidR="00450ADB" w:rsidRPr="00450ADB" w14:paraId="3F3D060D"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7059E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NFR-OPS-01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36619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Vận hành</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49BF5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Có /health/live và /health/ready; structured log chứa timestamp, level, traceId và route.</w:t>
            </w:r>
          </w:p>
        </w:tc>
      </w:tr>
      <w:tr w:rsidR="00450ADB" w:rsidRPr="00450ADB" w14:paraId="0FA75661"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1DFE1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NFR-MAINT-01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A968E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Bảo trì</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2A811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Module nghiệp vụ tách rõ; service/domain quan trọng có unit test, mục tiêu coverage ≥ 70%.</w:t>
            </w:r>
          </w:p>
        </w:tc>
      </w:tr>
      <w:tr w:rsidR="00450ADB" w:rsidRPr="00450ADB" w14:paraId="357B5A19"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1A986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NFR-UX-01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A73B3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Trải nghiệm</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9703D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Giao diện responsive từ 360px; trạng thái loading, empty, validation và lỗi API hiển thị rõ.</w:t>
            </w:r>
          </w:p>
        </w:tc>
      </w:tr>
      <w:tr w:rsidR="00450ADB" w:rsidRPr="00450ADB" w14:paraId="1AC1FC55"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3C48B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NFR-BACKUP-01</w:t>
            </w:r>
          </w:p>
        </w:tc>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BBFB5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Khôi phục</w:t>
            </w:r>
          </w:p>
        </w:tc>
        <w:tc>
          <w:tcPr>
            <w:tcW w:w="63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959D5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Sao lưu PostgreSQL hằng ngày ở môi trường triển khai; diễn tập restore trước nghiệm thu.</w:t>
            </w:r>
          </w:p>
        </w:tc>
      </w:tr>
    </w:tbl>
    <w:p w14:paraId="1EFA07AC" w14:textId="77777777" w:rsidR="0072490F" w:rsidRPr="00450ADB" w:rsidRDefault="0072490F" w:rsidP="00450ADB">
      <w:pPr>
        <w:spacing w:after="0"/>
        <w:rPr>
          <w:rFonts w:ascii="Arial" w:hAnsi="Arial" w:cs="Arial"/>
          <w:color w:val="auto"/>
        </w:rPr>
      </w:pPr>
    </w:p>
    <w:p w14:paraId="79050D33" w14:textId="77777777" w:rsidR="0072490F" w:rsidRPr="00450ADB" w:rsidRDefault="00000000" w:rsidP="00450ADB">
      <w:pPr>
        <w:pStyle w:val="Heading1"/>
        <w:rPr>
          <w:rFonts w:ascii="Arial" w:hAnsi="Arial" w:cs="Arial"/>
          <w:color w:val="auto"/>
        </w:rPr>
      </w:pPr>
      <w:bookmarkStart w:id="7" w:name="_Toc238401357"/>
      <w:r w:rsidRPr="00450ADB">
        <w:rPr>
          <w:rFonts w:ascii="Arial" w:hAnsi="Arial" w:cs="Arial"/>
          <w:color w:val="auto"/>
        </w:rPr>
        <w:t>5. DOMAIN MODEL VÀ THIẾT KẾ DỮ LIỆU</w:t>
      </w:r>
      <w:bookmarkEnd w:id="7"/>
    </w:p>
    <w:p w14:paraId="51D854D0" w14:textId="77777777" w:rsidR="0072490F" w:rsidRPr="00450ADB" w:rsidRDefault="00000000" w:rsidP="00450ADB">
      <w:pPr>
        <w:rPr>
          <w:rFonts w:ascii="Arial" w:hAnsi="Arial" w:cs="Arial"/>
          <w:color w:val="auto"/>
        </w:rPr>
      </w:pPr>
      <w:r w:rsidRPr="00450ADB">
        <w:rPr>
          <w:rFonts w:ascii="Arial" w:hAnsi="Arial" w:cs="Arial"/>
          <w:color w:val="auto"/>
        </w:rPr>
        <w:t>Mô hình dữ liệu tách định danh, phân quyền, catalog, giỏ hàng, đơn hàng, kho và đánh giá. Các snapshot trên đơn đảm bảo lịch sử không thay đổi khi tên hoặc giá sản phẩm được cập nhật sau này.</w:t>
      </w:r>
    </w:p>
    <w:p w14:paraId="733A8FFE"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5B208CC6" wp14:editId="0AC565E5">
            <wp:extent cx="5852160" cy="4389120"/>
            <wp:effectExtent l="0" t="0" r="0" b="0"/>
            <wp:docPr id="3" name="Picture 3" descr="Hình 3. ERD rút gọn, cardinality và các khóa quan trọng"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852160" cy="4389120"/>
                    </a:xfrm>
                    <a:prstGeom prst="rect">
                      <a:avLst/>
                    </a:prstGeom>
                  </pic:spPr>
                </pic:pic>
              </a:graphicData>
            </a:graphic>
          </wp:inline>
        </w:drawing>
      </w:r>
    </w:p>
    <w:p w14:paraId="28B2FAB6"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3. ERD rút gọn, cardinality và các khóa quan trọng</w:t>
      </w:r>
    </w:p>
    <w:p w14:paraId="7548E045" w14:textId="77777777" w:rsidR="0072490F" w:rsidRPr="00450ADB" w:rsidRDefault="00000000" w:rsidP="00450ADB">
      <w:pPr>
        <w:pStyle w:val="Heading2"/>
        <w:rPr>
          <w:rFonts w:ascii="Arial" w:hAnsi="Arial" w:cs="Arial"/>
          <w:color w:val="auto"/>
        </w:rPr>
      </w:pPr>
      <w:r w:rsidRPr="00450ADB">
        <w:rPr>
          <w:rFonts w:ascii="Arial" w:hAnsi="Arial" w:cs="Arial"/>
          <w:color w:val="auto"/>
        </w:rPr>
        <w:t>5.1. Domain object/entity</w:t>
      </w:r>
    </w:p>
    <w:tbl>
      <w:tblPr>
        <w:tblStyle w:val="TableGrid"/>
        <w:tblW w:w="9360" w:type="dxa"/>
        <w:tblInd w:w="120" w:type="dxa"/>
        <w:tblLayout w:type="fixed"/>
        <w:tblLook w:val="04A0" w:firstRow="1" w:lastRow="0" w:firstColumn="1" w:lastColumn="0" w:noHBand="0" w:noVBand="1"/>
      </w:tblPr>
      <w:tblGrid>
        <w:gridCol w:w="2880"/>
        <w:gridCol w:w="6480"/>
      </w:tblGrid>
      <w:tr w:rsidR="00450ADB" w:rsidRPr="00450ADB" w14:paraId="7C3C2D45" w14:textId="77777777" w:rsidTr="00450ADB">
        <w:trPr>
          <w:cantSplit/>
          <w:tblHeader/>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D0B43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Nhóm entity</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9DC930"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Trách nhiệm</w:t>
            </w:r>
          </w:p>
        </w:tc>
      </w:tr>
      <w:tr w:rsidR="00450ADB" w:rsidRPr="00450ADB" w14:paraId="4782F71C" w14:textId="77777777">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A1B39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User, Role, Permission</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72931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Danh tính, trạng thái, role và permission resource.action.</w:t>
            </w:r>
          </w:p>
        </w:tc>
      </w:tr>
      <w:tr w:rsidR="00450ADB" w:rsidRPr="00450ADB" w14:paraId="2825FBEB" w14:textId="77777777" w:rsidTr="00450ADB">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4EC7E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Category, Product</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580E3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Catalog, SKU, giá, tồn, trạng thái hiển thị và concurrency token.</w:t>
            </w:r>
          </w:p>
        </w:tc>
      </w:tr>
      <w:tr w:rsidR="00450ADB" w:rsidRPr="00450ADB" w14:paraId="7A4589A8" w14:textId="77777777">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43E391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Cart, CartItem</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21159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Giỏ hiện hành; dữ liệu tạm tính, không phải nguồn giá cuối cùng.</w:t>
            </w:r>
          </w:p>
        </w:tc>
      </w:tr>
      <w:tr w:rsidR="00450ADB" w:rsidRPr="00450ADB" w14:paraId="6B75EE89" w14:textId="77777777" w:rsidTr="00450ADB">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BEE98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Order, OrderItem</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12488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Giao dịch mua và snapshot giá/tên/SKU/địa chỉ.</w:t>
            </w:r>
          </w:p>
        </w:tc>
      </w:tr>
      <w:tr w:rsidR="00450ADB" w:rsidRPr="00450ADB" w14:paraId="591BACA5" w14:textId="77777777">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4CE92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InventoryTransaction</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F98EF2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Sổ biến động IMPORT, EXPORT, ORDER, CANCEL_ADJUSTMENT; không sửa/xóa vật lý.</w:t>
            </w:r>
          </w:p>
        </w:tc>
      </w:tr>
      <w:tr w:rsidR="00450ADB" w:rsidRPr="00450ADB" w14:paraId="1CF81FE8" w14:textId="77777777" w:rsidTr="00450ADB">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BB0A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Payment</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3A1459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COD hoặc SIMULATED; không lưu dữ liệu thẻ.</w:t>
            </w:r>
          </w:p>
        </w:tc>
      </w:tr>
      <w:tr w:rsidR="00450ADB" w:rsidRPr="00450ADB" w14:paraId="437FB739" w14:textId="77777777">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ECBD8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Review</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2FD15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Rating, nội dung, trạng thái moderation và bằng chứng OrderItem.</w:t>
            </w:r>
          </w:p>
        </w:tc>
      </w:tr>
      <w:tr w:rsidR="00450ADB" w:rsidRPr="00450ADB" w14:paraId="0E9B4E5A" w14:textId="77777777" w:rsidTr="00450ADB">
        <w:trPr>
          <w:cantSplit/>
        </w:trPr>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A4E8C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AuditLog</w:t>
            </w:r>
          </w:p>
        </w:tc>
        <w:tc>
          <w:tcPr>
            <w:tcW w:w="64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825F9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Ai, hành động, resource, resourceId, thời điểm, traceId và thay đổi quan trọng.</w:t>
            </w:r>
          </w:p>
        </w:tc>
      </w:tr>
    </w:tbl>
    <w:p w14:paraId="77198246" w14:textId="77777777" w:rsidR="0072490F" w:rsidRPr="00450ADB" w:rsidRDefault="0072490F" w:rsidP="00450ADB">
      <w:pPr>
        <w:spacing w:after="0"/>
        <w:rPr>
          <w:rFonts w:ascii="Arial" w:hAnsi="Arial" w:cs="Arial"/>
          <w:color w:val="auto"/>
        </w:rPr>
      </w:pPr>
    </w:p>
    <w:p w14:paraId="28A79E62" w14:textId="77777777" w:rsidR="0072490F" w:rsidRPr="00450ADB" w:rsidRDefault="00000000" w:rsidP="00450ADB">
      <w:pPr>
        <w:pStyle w:val="Heading2"/>
        <w:rPr>
          <w:rFonts w:ascii="Arial" w:hAnsi="Arial" w:cs="Arial"/>
          <w:color w:val="auto"/>
        </w:rPr>
      </w:pPr>
      <w:r w:rsidRPr="00450ADB">
        <w:rPr>
          <w:rFonts w:ascii="Arial" w:hAnsi="Arial" w:cs="Arial"/>
          <w:color w:val="auto"/>
        </w:rPr>
        <w:lastRenderedPageBreak/>
        <w:t>5.2. Constraint và index quan trọng</w:t>
      </w:r>
    </w:p>
    <w:tbl>
      <w:tblPr>
        <w:tblStyle w:val="TableGrid"/>
        <w:tblW w:w="9360" w:type="dxa"/>
        <w:tblInd w:w="120" w:type="dxa"/>
        <w:tblLayout w:type="fixed"/>
        <w:tblLook w:val="04A0" w:firstRow="1" w:lastRow="0" w:firstColumn="1" w:lastColumn="0" w:noHBand="0" w:noVBand="1"/>
      </w:tblPr>
      <w:tblGrid>
        <w:gridCol w:w="1728"/>
        <w:gridCol w:w="4032"/>
        <w:gridCol w:w="3600"/>
      </w:tblGrid>
      <w:tr w:rsidR="00450ADB" w:rsidRPr="00450ADB" w14:paraId="0E408503" w14:textId="77777777" w:rsidTr="00450ADB">
        <w:trPr>
          <w:cantSplit/>
          <w:tblHeader/>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173DF4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Bảng</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48AFA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Constraint</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87A137"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Index</w:t>
            </w:r>
          </w:p>
        </w:tc>
      </w:tr>
      <w:tr w:rsidR="00450ADB" w:rsidRPr="00450ADB" w14:paraId="7B9CC95B"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3B893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User</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0D28D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 xml:space="preserve">UNIQUE(lower(email)); status </w:t>
            </w:r>
            <w:r w:rsidRPr="00450ADB">
              <w:rPr>
                <w:rFonts w:ascii="Cambria Math" w:hAnsi="Cambria Math" w:cs="Cambria Math"/>
                <w:color w:val="auto"/>
                <w:sz w:val="16"/>
              </w:rPr>
              <w:t>∈</w:t>
            </w:r>
            <w:r w:rsidRPr="00450ADB">
              <w:rPr>
                <w:rFonts w:ascii="Arial" w:hAnsi="Arial" w:cs="Arial"/>
                <w:color w:val="auto"/>
                <w:sz w:val="16"/>
              </w:rPr>
              <w:t xml:space="preserve"> ACTIVE, LOCKED</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E418E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idx_user_status</w:t>
            </w:r>
          </w:p>
        </w:tc>
      </w:tr>
      <w:tr w:rsidR="00450ADB" w:rsidRPr="00450ADB" w14:paraId="7F4AFC85"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E5AE0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Permission</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523A0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UNIQUE(code), mẫu resource.action</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89FA1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uq_permission_code</w:t>
            </w:r>
          </w:p>
        </w:tc>
      </w:tr>
      <w:tr w:rsidR="00450ADB" w:rsidRPr="00450ADB" w14:paraId="23ED8ADB"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C669C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Product</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8D60ED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UNIQUE(sku); price ≥ 0; stock ≥ 0</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03B2C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idx_product_category_active; GIN/trigram cho search khi cần</w:t>
            </w:r>
          </w:p>
        </w:tc>
      </w:tr>
      <w:tr w:rsidR="00450ADB" w:rsidRPr="00450ADB" w14:paraId="2145E65F"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F4A6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CartItem</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B3163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UNIQUE(cart_id, product_id); quantity &gt; 0</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67842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idx_cartitem_cart</w:t>
            </w:r>
          </w:p>
        </w:tc>
      </w:tr>
      <w:tr w:rsidR="00450ADB" w:rsidRPr="00450ADB" w14:paraId="7EEE4E4B"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1A39D5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Order</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CD6AE8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status theo enum; total_amount ≥ 0</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2F227D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idx_order_user_created; idx_order_status_created</w:t>
            </w:r>
          </w:p>
        </w:tc>
      </w:tr>
      <w:tr w:rsidR="00450ADB" w:rsidRPr="00450ADB" w14:paraId="419959E8"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3E9D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OrderItem</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2CA33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quantity &gt; 0; unit_price_snapshot ≥ 0</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37D866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idx_orderitem_order; idx_orderitem_product</w:t>
            </w:r>
          </w:p>
        </w:tc>
      </w:tr>
      <w:tr w:rsidR="00450ADB" w:rsidRPr="00450ADB" w14:paraId="7B5C06B0"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31B003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InventoryTransaction</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E4C7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quantity_delta ≠ 0; lịch sử bất biến</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CBEB61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idx_inventory_product_created</w:t>
            </w:r>
          </w:p>
        </w:tc>
      </w:tr>
      <w:tr w:rsidR="00450ADB" w:rsidRPr="00450ADB" w14:paraId="0EF0B947"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797D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Review</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3D3897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rating BETWEEN 1 AND 5; UNIQUE(user_id, order_item_id)</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54E110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idx_review_product_status</w:t>
            </w:r>
          </w:p>
        </w:tc>
      </w:tr>
      <w:tr w:rsidR="00450ADB" w:rsidRPr="00450ADB" w14:paraId="0A672AAA"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0089F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RefreshToken</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B8E8B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UNIQUE(token_hash); expires_at &gt; created_at</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7C5CD7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idx_refresh_user_expires</w:t>
            </w:r>
          </w:p>
        </w:tc>
      </w:tr>
      <w:tr w:rsidR="00450ADB" w:rsidRPr="00450ADB" w14:paraId="31DF0973"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DC819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AuditLog</w:t>
            </w:r>
          </w:p>
        </w:tc>
        <w:tc>
          <w:tcPr>
            <w:tcW w:w="403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6462C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append-only</w:t>
            </w:r>
          </w:p>
        </w:tc>
        <w:tc>
          <w:tcPr>
            <w:tcW w:w="36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2E863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idx_audit_resource_created; idx_audit_actor_created</w:t>
            </w:r>
          </w:p>
        </w:tc>
      </w:tr>
    </w:tbl>
    <w:p w14:paraId="547A6016" w14:textId="77777777" w:rsidR="0072490F" w:rsidRPr="00450ADB" w:rsidRDefault="0072490F" w:rsidP="00450ADB">
      <w:pPr>
        <w:spacing w:after="0"/>
        <w:rPr>
          <w:rFonts w:ascii="Arial" w:hAnsi="Arial" w:cs="Arial"/>
          <w:color w:val="auto"/>
        </w:rPr>
      </w:pPr>
    </w:p>
    <w:p w14:paraId="75C507A0" w14:textId="77777777" w:rsidR="0072490F" w:rsidRPr="00450ADB" w:rsidRDefault="00000000" w:rsidP="00450ADB">
      <w:pPr>
        <w:pStyle w:val="Heading1"/>
        <w:rPr>
          <w:rFonts w:ascii="Arial" w:hAnsi="Arial" w:cs="Arial"/>
          <w:color w:val="auto"/>
        </w:rPr>
      </w:pPr>
      <w:bookmarkStart w:id="8" w:name="_Toc238401358"/>
      <w:r w:rsidRPr="00450ADB">
        <w:rPr>
          <w:rFonts w:ascii="Arial" w:hAnsi="Arial" w:cs="Arial"/>
          <w:color w:val="auto"/>
        </w:rPr>
        <w:lastRenderedPageBreak/>
        <w:t>6. THIẾT KẾ HỆ THỐNG</w:t>
      </w:r>
      <w:bookmarkEnd w:id="8"/>
    </w:p>
    <w:p w14:paraId="22C28AF3"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drawing>
          <wp:inline distT="0" distB="0" distL="0" distR="0" wp14:anchorId="51E2AD20" wp14:editId="0018818A">
            <wp:extent cx="5715000" cy="3429000"/>
            <wp:effectExtent l="0" t="0" r="0" b="0"/>
            <wp:docPr id="4" name="Picture 4" descr="Hình 4. Container và module của kiến trúc modular monolith"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_module.png"/>
                    <pic:cNvPicPr/>
                  </pic:nvPicPr>
                  <pic:blipFill>
                    <a:blip r:embed="rId11"/>
                    <a:stretch>
                      <a:fillRect/>
                    </a:stretch>
                  </pic:blipFill>
                  <pic:spPr>
                    <a:xfrm>
                      <a:off x="0" y="0"/>
                      <a:ext cx="5715000" cy="3429000"/>
                    </a:xfrm>
                    <a:prstGeom prst="rect">
                      <a:avLst/>
                    </a:prstGeom>
                  </pic:spPr>
                </pic:pic>
              </a:graphicData>
            </a:graphic>
          </wp:inline>
        </w:drawing>
      </w:r>
    </w:p>
    <w:p w14:paraId="1C594FA4"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4. Container và module của kiến trúc modular monolith</w:t>
      </w:r>
    </w:p>
    <w:p w14:paraId="2951055F" w14:textId="77777777" w:rsidR="0072490F" w:rsidRPr="00450ADB" w:rsidRDefault="00000000" w:rsidP="00450ADB">
      <w:pPr>
        <w:pStyle w:val="Heading2"/>
        <w:rPr>
          <w:rFonts w:ascii="Arial" w:hAnsi="Arial" w:cs="Arial"/>
          <w:color w:val="auto"/>
        </w:rPr>
      </w:pPr>
      <w:r w:rsidRPr="00450ADB">
        <w:rPr>
          <w:rFonts w:ascii="Arial" w:hAnsi="Arial" w:cs="Arial"/>
          <w:color w:val="auto"/>
        </w:rPr>
        <w:t>6.1. Công nghệ mục tiêu</w:t>
      </w:r>
    </w:p>
    <w:tbl>
      <w:tblPr>
        <w:tblStyle w:val="TableGrid"/>
        <w:tblW w:w="9360" w:type="dxa"/>
        <w:tblInd w:w="120" w:type="dxa"/>
        <w:tblLayout w:type="fixed"/>
        <w:tblLook w:val="04A0" w:firstRow="1" w:lastRow="0" w:firstColumn="1" w:lastColumn="0" w:noHBand="0" w:noVBand="1"/>
      </w:tblPr>
      <w:tblGrid>
        <w:gridCol w:w="1440"/>
        <w:gridCol w:w="3168"/>
        <w:gridCol w:w="4752"/>
      </w:tblGrid>
      <w:tr w:rsidR="00450ADB" w:rsidRPr="00450ADB" w14:paraId="71AB1EEB" w14:textId="77777777" w:rsidTr="00450ADB">
        <w:trPr>
          <w:cantSplit/>
          <w:tblHeader/>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47C93B"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Lớp</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FFAD5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Công nghệ</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BAA5C7E"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Trách nhiệm</w:t>
            </w:r>
          </w:p>
        </w:tc>
      </w:tr>
      <w:tr w:rsidR="00450ADB" w:rsidRPr="00450ADB" w14:paraId="1FCB0DDB"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CCE12B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Frontend</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B094F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React 19, Vite 8, Tailwind CSS 4, React Router 7, Axios</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5011E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Giao diện SPA, state UI, route, validation sơ bộ và gọi API.</w:t>
            </w:r>
          </w:p>
        </w:tc>
      </w:tr>
      <w:tr w:rsidR="00450ADB" w:rsidRPr="00450ADB" w14:paraId="08C185ED"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DF3C9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Backend</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25136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ASP.NET Core Web API .NET 10, EF Core</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660B0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Nghiệp vụ, validation quyết định, RBAC/JWT, transaction và API contract.</w:t>
            </w:r>
          </w:p>
        </w:tc>
      </w:tr>
      <w:tr w:rsidR="00450ADB" w:rsidRPr="00450ADB" w14:paraId="5E079CCF"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3B971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Database</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20E7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PostgreSQL</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9708E1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Dữ liệu quan hệ, constraint, index, transaction và audit.</w:t>
            </w:r>
          </w:p>
        </w:tc>
      </w:tr>
      <w:tr w:rsidR="00450ADB" w:rsidRPr="00450ADB" w14:paraId="263B0FD4"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517A19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Tài liệu API</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9F096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OpenAPI/Swagger</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379AD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Mô tả endpoint, schema, status code và hỗ trợ kiểm thử.</w:t>
            </w:r>
          </w:p>
        </w:tc>
      </w:tr>
      <w:tr w:rsidR="00000000" w:rsidRPr="00450ADB" w14:paraId="4934FD14"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DB11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UI prototype</w:t>
            </w:r>
          </w:p>
        </w:tc>
        <w:tc>
          <w:tcPr>
            <w:tcW w:w="316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94BB01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Stitch export chỉ làm tài liệu tham chiếu</w:t>
            </w:r>
          </w:p>
        </w:tc>
        <w:tc>
          <w:tcPr>
            <w:tcW w:w="47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AFAAB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Không đưa demo_template vào production hoặc Git; triển khai lại thành component React.</w:t>
            </w:r>
          </w:p>
        </w:tc>
      </w:tr>
    </w:tbl>
    <w:p w14:paraId="10DDD6DD" w14:textId="77777777" w:rsidR="0072490F" w:rsidRPr="00450ADB" w:rsidRDefault="0072490F" w:rsidP="00450ADB">
      <w:pPr>
        <w:spacing w:after="0"/>
        <w:rPr>
          <w:rFonts w:ascii="Arial" w:hAnsi="Arial" w:cs="Arial"/>
          <w:color w:val="auto"/>
        </w:rPr>
      </w:pPr>
    </w:p>
    <w:p w14:paraId="779576C9" w14:textId="24AE3517" w:rsidR="0072490F" w:rsidRPr="00450ADB" w:rsidRDefault="00000000" w:rsidP="00450ADB">
      <w:pPr>
        <w:rPr>
          <w:rFonts w:ascii="Arial" w:hAnsi="Arial" w:cs="Arial"/>
          <w:color w:val="auto"/>
        </w:rPr>
      </w:pPr>
      <w:r w:rsidRPr="00450ADB">
        <w:rPr>
          <w:rFonts w:ascii="Arial" w:hAnsi="Arial" w:cs="Arial"/>
          <w:color w:val="auto"/>
        </w:rPr>
        <w:t>6.2. Quy tắc phụ thuộc module</w:t>
      </w:r>
    </w:p>
    <w:p w14:paraId="3BFAE64B" w14:textId="77777777" w:rsidR="0072490F" w:rsidRPr="00450ADB" w:rsidRDefault="00000000" w:rsidP="00450ADB">
      <w:pPr>
        <w:pStyle w:val="ListBullet"/>
        <w:rPr>
          <w:rFonts w:ascii="Arial" w:hAnsi="Arial" w:cs="Arial"/>
          <w:color w:val="auto"/>
        </w:rPr>
      </w:pPr>
      <w:r w:rsidRPr="00450ADB">
        <w:rPr>
          <w:rFonts w:ascii="Arial" w:hAnsi="Arial" w:cs="Arial"/>
          <w:color w:val="auto"/>
        </w:rPr>
        <w:t>Controller chỉ nhận/trả DTO và gọi application service; không chứa truy vấn nghiệp vụ dài.</w:t>
      </w:r>
    </w:p>
    <w:p w14:paraId="2361AD08" w14:textId="77777777" w:rsidR="0072490F" w:rsidRPr="00450ADB" w:rsidRDefault="00000000" w:rsidP="00450ADB">
      <w:pPr>
        <w:pStyle w:val="ListBullet"/>
        <w:rPr>
          <w:rFonts w:ascii="Arial" w:hAnsi="Arial" w:cs="Arial"/>
          <w:color w:val="auto"/>
        </w:rPr>
      </w:pPr>
      <w:r w:rsidRPr="00450ADB">
        <w:rPr>
          <w:rFonts w:ascii="Arial" w:hAnsi="Arial" w:cs="Arial"/>
          <w:color w:val="auto"/>
        </w:rPr>
        <w:t>Mỗi module sở hữu service, DTO, validation và repository/query liên quan; không truy cập vòng giữa module.</w:t>
      </w:r>
    </w:p>
    <w:p w14:paraId="7537C0F4" w14:textId="77777777" w:rsidR="0072490F" w:rsidRPr="00450ADB" w:rsidRDefault="00000000" w:rsidP="00450ADB">
      <w:pPr>
        <w:pStyle w:val="ListBullet"/>
        <w:rPr>
          <w:rFonts w:ascii="Arial" w:hAnsi="Arial" w:cs="Arial"/>
          <w:color w:val="auto"/>
        </w:rPr>
      </w:pPr>
      <w:r w:rsidRPr="00450ADB">
        <w:rPr>
          <w:rFonts w:ascii="Arial" w:hAnsi="Arial" w:cs="Arial"/>
          <w:color w:val="auto"/>
        </w:rPr>
        <w:t>Authorization kiểm tra tại endpoint và kiểm tra sở hữu resource tại service; frontend chỉ ẩn/hiện UI, không quyết định quyền.</w:t>
      </w:r>
    </w:p>
    <w:p w14:paraId="76F2418E" w14:textId="77777777" w:rsidR="0072490F" w:rsidRPr="00450ADB" w:rsidRDefault="00000000" w:rsidP="00450ADB">
      <w:pPr>
        <w:pStyle w:val="ListBullet"/>
        <w:rPr>
          <w:rFonts w:ascii="Arial" w:hAnsi="Arial" w:cs="Arial"/>
          <w:color w:val="auto"/>
        </w:rPr>
      </w:pPr>
      <w:r w:rsidRPr="00450ADB">
        <w:rPr>
          <w:rFonts w:ascii="Arial" w:hAnsi="Arial" w:cs="Arial"/>
          <w:color w:val="auto"/>
        </w:rPr>
        <w:lastRenderedPageBreak/>
        <w:t>Transaction nằm ở use case cần atomicity, đặc biệt checkout, hủy đơn có hoàn tồn và nhập/xuất kho.</w:t>
      </w:r>
    </w:p>
    <w:p w14:paraId="2E50DED0" w14:textId="77777777" w:rsidR="00450ADB" w:rsidRDefault="00000000" w:rsidP="00450ADB">
      <w:pPr>
        <w:pStyle w:val="ListBullet"/>
        <w:rPr>
          <w:rFonts w:ascii="Arial" w:hAnsi="Arial" w:cs="Arial"/>
          <w:color w:val="auto"/>
        </w:rPr>
      </w:pPr>
      <w:r w:rsidRPr="00450ADB">
        <w:rPr>
          <w:rFonts w:ascii="Arial" w:hAnsi="Arial" w:cs="Arial"/>
          <w:color w:val="auto"/>
        </w:rPr>
        <w:t>Mọi lỗi chuẩn hóa thành application/problem+json với status, title, detail, instance và traceId.</w:t>
      </w:r>
    </w:p>
    <w:p w14:paraId="62C8385F" w14:textId="77777777" w:rsidR="00450ADB" w:rsidRDefault="00450ADB" w:rsidP="00450ADB">
      <w:pPr>
        <w:pStyle w:val="ListBullet"/>
        <w:numPr>
          <w:ilvl w:val="0"/>
          <w:numId w:val="0"/>
        </w:numPr>
        <w:ind w:left="360"/>
        <w:rPr>
          <w:rFonts w:ascii="Arial" w:hAnsi="Arial" w:cs="Arial"/>
          <w:color w:val="auto"/>
        </w:rPr>
      </w:pPr>
    </w:p>
    <w:p w14:paraId="4FC188DE" w14:textId="77777777" w:rsidR="00450ADB" w:rsidRDefault="00000000" w:rsidP="00450ADB">
      <w:pPr>
        <w:pStyle w:val="ListBullet"/>
        <w:numPr>
          <w:ilvl w:val="0"/>
          <w:numId w:val="0"/>
        </w:numPr>
        <w:ind w:left="360"/>
        <w:rPr>
          <w:rFonts w:ascii="Arial" w:hAnsi="Arial" w:cs="Arial"/>
          <w:color w:val="auto"/>
        </w:rPr>
      </w:pPr>
      <w:r w:rsidRPr="00450ADB">
        <w:rPr>
          <w:rFonts w:ascii="Arial" w:hAnsi="Arial" w:cs="Arial"/>
          <w:color w:val="auto"/>
        </w:rPr>
        <w:t>6.3. Luồng chính</w:t>
      </w:r>
      <w:r w:rsidRPr="00450ADB">
        <w:rPr>
          <w:rFonts w:ascii="Arial" w:hAnsi="Arial" w:cs="Arial"/>
          <w:noProof/>
          <w:color w:val="auto"/>
        </w:rPr>
        <w:drawing>
          <wp:inline distT="0" distB="0" distL="0" distR="0" wp14:anchorId="472E479A" wp14:editId="557DA8D3">
            <wp:extent cx="4846320" cy="5330952"/>
            <wp:effectExtent l="0" t="0" r="0" b="0"/>
            <wp:docPr id="5" name="Picture 5" descr="Hình 5. Activity Diagram - đặt hàng và các nhánh lỗi"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rder.png"/>
                    <pic:cNvPicPr/>
                  </pic:nvPicPr>
                  <pic:blipFill>
                    <a:blip r:embed="rId12"/>
                    <a:stretch>
                      <a:fillRect/>
                    </a:stretch>
                  </pic:blipFill>
                  <pic:spPr>
                    <a:xfrm>
                      <a:off x="0" y="0"/>
                      <a:ext cx="4846320" cy="5330952"/>
                    </a:xfrm>
                    <a:prstGeom prst="rect">
                      <a:avLst/>
                    </a:prstGeom>
                  </pic:spPr>
                </pic:pic>
              </a:graphicData>
            </a:graphic>
          </wp:inline>
        </w:drawing>
      </w:r>
    </w:p>
    <w:p w14:paraId="2B1651DD" w14:textId="3B51E4C1" w:rsidR="0072490F" w:rsidRPr="00450ADB" w:rsidRDefault="00000000" w:rsidP="00450ADB">
      <w:pPr>
        <w:pStyle w:val="ListBullet"/>
        <w:numPr>
          <w:ilvl w:val="0"/>
          <w:numId w:val="0"/>
        </w:numPr>
        <w:ind w:left="360"/>
        <w:jc w:val="center"/>
        <w:rPr>
          <w:rFonts w:ascii="Arial" w:hAnsi="Arial" w:cs="Arial"/>
          <w:color w:val="auto"/>
        </w:rPr>
      </w:pPr>
      <w:r w:rsidRPr="00450ADB">
        <w:rPr>
          <w:rFonts w:ascii="Arial" w:hAnsi="Arial" w:cs="Arial"/>
          <w:color w:val="auto"/>
        </w:rPr>
        <w:t>Hình 5. Activity Diagram - đặt hàng và các nhánh lỗi</w:t>
      </w:r>
    </w:p>
    <w:p w14:paraId="59C0ADDF" w14:textId="74D1C219"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50C291E0" wp14:editId="53631571">
            <wp:extent cx="5715000" cy="3970421"/>
            <wp:effectExtent l="0" t="0" r="0" b="0"/>
            <wp:docPr id="6" name="Picture 6" descr="Hình 6. Sequence Diagram - checkout với transaction giá/tồn kho"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order.png"/>
                    <pic:cNvPicPr/>
                  </pic:nvPicPr>
                  <pic:blipFill>
                    <a:blip r:embed="rId13"/>
                    <a:stretch>
                      <a:fillRect/>
                    </a:stretch>
                  </pic:blipFill>
                  <pic:spPr>
                    <a:xfrm>
                      <a:off x="0" y="0"/>
                      <a:ext cx="5715000" cy="3970421"/>
                    </a:xfrm>
                    <a:prstGeom prst="rect">
                      <a:avLst/>
                    </a:prstGeom>
                  </pic:spPr>
                </pic:pic>
              </a:graphicData>
            </a:graphic>
          </wp:inline>
        </w:drawing>
      </w:r>
      <w:r w:rsidRPr="00450ADB">
        <w:rPr>
          <w:rFonts w:ascii="Arial" w:hAnsi="Arial" w:cs="Arial"/>
          <w:color w:val="auto"/>
        </w:rPr>
        <w:t>Hình 6. Sequence Diagram - checkout với transaction giá/tồn kho</w:t>
      </w:r>
      <w:r w:rsidRPr="00450ADB">
        <w:rPr>
          <w:rFonts w:ascii="Arial" w:hAnsi="Arial" w:cs="Arial"/>
          <w:noProof/>
          <w:color w:val="auto"/>
        </w:rPr>
        <w:lastRenderedPageBreak/>
        <w:drawing>
          <wp:inline distT="0" distB="0" distL="0" distR="0" wp14:anchorId="1B3A6C71" wp14:editId="2B5EDD1B">
            <wp:extent cx="4846320" cy="5330952"/>
            <wp:effectExtent l="0" t="0" r="0" b="0"/>
            <wp:docPr id="7" name="Picture 7" descr="Hình 7. Activity Diagram - nhập kho và audit"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nventory.png"/>
                    <pic:cNvPicPr/>
                  </pic:nvPicPr>
                  <pic:blipFill>
                    <a:blip r:embed="rId14"/>
                    <a:stretch>
                      <a:fillRect/>
                    </a:stretch>
                  </pic:blipFill>
                  <pic:spPr>
                    <a:xfrm>
                      <a:off x="0" y="0"/>
                      <a:ext cx="4846320" cy="5330952"/>
                    </a:xfrm>
                    <a:prstGeom prst="rect">
                      <a:avLst/>
                    </a:prstGeom>
                  </pic:spPr>
                </pic:pic>
              </a:graphicData>
            </a:graphic>
          </wp:inline>
        </w:drawing>
      </w:r>
    </w:p>
    <w:p w14:paraId="4FDB2A97"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7. Activity Diagram - nhập kho và audit</w:t>
      </w:r>
    </w:p>
    <w:p w14:paraId="25FDAFE2" w14:textId="77777777" w:rsidR="0072490F" w:rsidRPr="00450ADB" w:rsidRDefault="00000000" w:rsidP="00450ADB">
      <w:pPr>
        <w:pStyle w:val="Heading1"/>
        <w:rPr>
          <w:rFonts w:ascii="Arial" w:hAnsi="Arial" w:cs="Arial"/>
          <w:color w:val="auto"/>
        </w:rPr>
      </w:pPr>
      <w:bookmarkStart w:id="9" w:name="_Toc238401359"/>
      <w:r w:rsidRPr="00450ADB">
        <w:rPr>
          <w:rFonts w:ascii="Arial" w:hAnsi="Arial" w:cs="Arial"/>
          <w:color w:val="auto"/>
        </w:rPr>
        <w:t>7. API CONTRACT</w:t>
      </w:r>
      <w:bookmarkEnd w:id="9"/>
    </w:p>
    <w:p w14:paraId="10514074" w14:textId="77777777" w:rsidR="0072490F" w:rsidRPr="00450ADB" w:rsidRDefault="00000000" w:rsidP="00450ADB">
      <w:pPr>
        <w:rPr>
          <w:rFonts w:ascii="Arial" w:hAnsi="Arial" w:cs="Arial"/>
          <w:color w:val="auto"/>
        </w:rPr>
      </w:pPr>
      <w:r w:rsidRPr="00450ADB">
        <w:rPr>
          <w:rFonts w:ascii="Arial" w:hAnsi="Arial" w:cs="Arial"/>
          <w:color w:val="auto"/>
        </w:rPr>
        <w:t>Quy ước: base URL /api; JSON UTF-8; thời gian ISO-8601 UTC; tiền là decimal; phân trang trả items, page, pageSize, totalItems, totalPages. Lỗi dùng RFC 7807 ProblemDetails mở rộng traceId và errorCode.</w:t>
      </w:r>
    </w:p>
    <w:tbl>
      <w:tblPr>
        <w:tblStyle w:val="TableGrid"/>
        <w:tblW w:w="9360" w:type="dxa"/>
        <w:tblInd w:w="120" w:type="dxa"/>
        <w:tblLayout w:type="fixed"/>
        <w:tblLook w:val="04A0" w:firstRow="1" w:lastRow="0" w:firstColumn="1" w:lastColumn="0" w:noHBand="0" w:noVBand="1"/>
      </w:tblPr>
      <w:tblGrid>
        <w:gridCol w:w="936"/>
        <w:gridCol w:w="2880"/>
        <w:gridCol w:w="1944"/>
        <w:gridCol w:w="2520"/>
        <w:gridCol w:w="1080"/>
      </w:tblGrid>
      <w:tr w:rsidR="00450ADB" w:rsidRPr="00450ADB" w14:paraId="7C85F419" w14:textId="77777777">
        <w:trPr>
          <w:cantSplit/>
          <w:tblHeader/>
        </w:trPr>
        <w:tc>
          <w:tcPr>
            <w:tcW w:w="936" w:type="dxa"/>
            <w:tcBorders>
              <w:top w:val="single" w:sz="6" w:space="0" w:color="C9D2DF"/>
              <w:left w:val="single" w:sz="6" w:space="0" w:color="C9D2DF"/>
              <w:bottom w:val="single" w:sz="6" w:space="0" w:color="C9D2DF"/>
              <w:right w:val="single" w:sz="6" w:space="0" w:color="C9D2DF"/>
            </w:tcBorders>
            <w:shd w:val="clear" w:color="auto" w:fill="E8EEF5"/>
            <w:tcMar>
              <w:top w:w="90" w:type="dxa"/>
              <w:left w:w="120" w:type="dxa"/>
              <w:bottom w:w="90" w:type="dxa"/>
              <w:right w:w="120" w:type="dxa"/>
            </w:tcMar>
            <w:vAlign w:val="center"/>
          </w:tcPr>
          <w:p w14:paraId="18226355"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4"/>
              </w:rPr>
              <w:t>Method</w:t>
            </w:r>
          </w:p>
        </w:tc>
        <w:tc>
          <w:tcPr>
            <w:tcW w:w="2880" w:type="dxa"/>
            <w:tcBorders>
              <w:top w:val="single" w:sz="6" w:space="0" w:color="C9D2DF"/>
              <w:left w:val="single" w:sz="6" w:space="0" w:color="C9D2DF"/>
              <w:bottom w:val="single" w:sz="6" w:space="0" w:color="C9D2DF"/>
              <w:right w:val="single" w:sz="6" w:space="0" w:color="C9D2DF"/>
            </w:tcBorders>
            <w:shd w:val="clear" w:color="auto" w:fill="E8EEF5"/>
            <w:tcMar>
              <w:top w:w="90" w:type="dxa"/>
              <w:left w:w="120" w:type="dxa"/>
              <w:bottom w:w="90" w:type="dxa"/>
              <w:right w:w="120" w:type="dxa"/>
            </w:tcMar>
            <w:vAlign w:val="center"/>
          </w:tcPr>
          <w:p w14:paraId="7A496867"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4"/>
              </w:rPr>
              <w:t>Endpoint</w:t>
            </w:r>
          </w:p>
        </w:tc>
        <w:tc>
          <w:tcPr>
            <w:tcW w:w="1944" w:type="dxa"/>
            <w:tcBorders>
              <w:top w:val="single" w:sz="6" w:space="0" w:color="C9D2DF"/>
              <w:left w:val="single" w:sz="6" w:space="0" w:color="C9D2DF"/>
              <w:bottom w:val="single" w:sz="6" w:space="0" w:color="C9D2DF"/>
              <w:right w:val="single" w:sz="6" w:space="0" w:color="C9D2DF"/>
            </w:tcBorders>
            <w:shd w:val="clear" w:color="auto" w:fill="E8EEF5"/>
            <w:tcMar>
              <w:top w:w="90" w:type="dxa"/>
              <w:left w:w="120" w:type="dxa"/>
              <w:bottom w:w="90" w:type="dxa"/>
              <w:right w:w="120" w:type="dxa"/>
            </w:tcMar>
            <w:vAlign w:val="center"/>
          </w:tcPr>
          <w:p w14:paraId="6D371DEB"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4"/>
              </w:rPr>
              <w:t>Quyền</w:t>
            </w:r>
          </w:p>
        </w:tc>
        <w:tc>
          <w:tcPr>
            <w:tcW w:w="2520" w:type="dxa"/>
            <w:tcBorders>
              <w:top w:val="single" w:sz="6" w:space="0" w:color="C9D2DF"/>
              <w:left w:val="single" w:sz="6" w:space="0" w:color="C9D2DF"/>
              <w:bottom w:val="single" w:sz="6" w:space="0" w:color="C9D2DF"/>
              <w:right w:val="single" w:sz="6" w:space="0" w:color="C9D2DF"/>
            </w:tcBorders>
            <w:shd w:val="clear" w:color="auto" w:fill="E8EEF5"/>
            <w:tcMar>
              <w:top w:w="90" w:type="dxa"/>
              <w:left w:w="120" w:type="dxa"/>
              <w:bottom w:w="90" w:type="dxa"/>
              <w:right w:w="120" w:type="dxa"/>
            </w:tcMar>
            <w:vAlign w:val="center"/>
          </w:tcPr>
          <w:p w14:paraId="7683ACC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4"/>
              </w:rPr>
              <w:t>Mục đích</w:t>
            </w:r>
          </w:p>
        </w:tc>
        <w:tc>
          <w:tcPr>
            <w:tcW w:w="1080" w:type="dxa"/>
            <w:tcBorders>
              <w:top w:val="single" w:sz="6" w:space="0" w:color="C9D2DF"/>
              <w:left w:val="single" w:sz="6" w:space="0" w:color="C9D2DF"/>
              <w:bottom w:val="single" w:sz="6" w:space="0" w:color="C9D2DF"/>
              <w:right w:val="single" w:sz="6" w:space="0" w:color="C9D2DF"/>
            </w:tcBorders>
            <w:shd w:val="clear" w:color="auto" w:fill="E8EEF5"/>
            <w:tcMar>
              <w:top w:w="90" w:type="dxa"/>
              <w:left w:w="120" w:type="dxa"/>
              <w:bottom w:w="90" w:type="dxa"/>
              <w:right w:w="120" w:type="dxa"/>
            </w:tcMar>
            <w:vAlign w:val="center"/>
          </w:tcPr>
          <w:p w14:paraId="3488BB4B"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4"/>
              </w:rPr>
              <w:t>Status</w:t>
            </w:r>
          </w:p>
        </w:tc>
      </w:tr>
      <w:tr w:rsidR="00450ADB" w:rsidRPr="00450ADB" w14:paraId="1519E9F0"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F26AB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F44C8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/auth/register</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29191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Public</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B50B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Tạo Customer</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195A6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201, 400, 409</w:t>
            </w:r>
          </w:p>
        </w:tc>
      </w:tr>
      <w:tr w:rsidR="00450ADB" w:rsidRPr="00450ADB" w14:paraId="5894993F" w14:textId="77777777">
        <w:trPr>
          <w:cantSplit/>
        </w:trPr>
        <w:tc>
          <w:tcPr>
            <w:tcW w:w="936"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1E30495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3D7B894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/auth/login</w:t>
            </w:r>
          </w:p>
        </w:tc>
        <w:tc>
          <w:tcPr>
            <w:tcW w:w="1944"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474EDC8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Public</w:t>
            </w:r>
          </w:p>
        </w:tc>
        <w:tc>
          <w:tcPr>
            <w:tcW w:w="252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376F48E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Xác thực</w:t>
            </w:r>
          </w:p>
        </w:tc>
        <w:tc>
          <w:tcPr>
            <w:tcW w:w="108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434C13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200, 400, 401, 423</w:t>
            </w:r>
          </w:p>
        </w:tc>
      </w:tr>
      <w:tr w:rsidR="00450ADB" w:rsidRPr="00450ADB" w14:paraId="14EB6604"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C7E2D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576ED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/auth/refresh</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42E75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Refresh cookie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B112B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Xoay token</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029213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200, 401</w:t>
            </w:r>
          </w:p>
        </w:tc>
      </w:tr>
      <w:tr w:rsidR="00450ADB" w:rsidRPr="00450ADB" w14:paraId="04CA887C" w14:textId="77777777">
        <w:trPr>
          <w:cantSplit/>
        </w:trPr>
        <w:tc>
          <w:tcPr>
            <w:tcW w:w="936"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25B55BA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398AECD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/auth/logout</w:t>
            </w:r>
          </w:p>
        </w:tc>
        <w:tc>
          <w:tcPr>
            <w:tcW w:w="1944"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21ACCAA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Authenticated</w:t>
            </w:r>
          </w:p>
        </w:tc>
        <w:tc>
          <w:tcPr>
            <w:tcW w:w="252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7CE7144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Thu hồi refresh token</w:t>
            </w:r>
          </w:p>
        </w:tc>
        <w:tc>
          <w:tcPr>
            <w:tcW w:w="1080" w:type="dxa"/>
            <w:tcBorders>
              <w:top w:val="single" w:sz="6" w:space="0" w:color="C9D2DF"/>
              <w:left w:val="single" w:sz="6" w:space="0" w:color="C9D2DF"/>
              <w:bottom w:val="single" w:sz="6" w:space="0" w:color="C9D2DF"/>
              <w:right w:val="single" w:sz="6" w:space="0" w:color="C9D2DF"/>
            </w:tcBorders>
            <w:shd w:val="clear" w:color="auto" w:fill="F8FAFC"/>
            <w:tcMar>
              <w:top w:w="90" w:type="dxa"/>
              <w:left w:w="120" w:type="dxa"/>
              <w:bottom w:w="90" w:type="dxa"/>
              <w:right w:w="120" w:type="dxa"/>
            </w:tcMar>
            <w:vAlign w:val="center"/>
          </w:tcPr>
          <w:p w14:paraId="4801B6B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204, 401</w:t>
            </w:r>
          </w:p>
        </w:tc>
      </w:tr>
      <w:tr w:rsidR="00450ADB" w:rsidRPr="00450ADB" w14:paraId="3BFA2F14"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E2AAE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lastRenderedPageBreak/>
              <w:t>GET/PUT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C3400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/me</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7D0E4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profile.self.*</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99DF0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Xem/cập nhật hồ sơ</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90D3D6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200, 400, 401</w:t>
            </w:r>
          </w:p>
        </w:tc>
      </w:tr>
      <w:tr w:rsidR="00450ADB" w:rsidRPr="00450ADB" w14:paraId="3C9255EC"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ECD9C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6A592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/me/password</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EB85D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Authenticated</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C7B2E7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Đổi mật khẩu</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B1D0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204, 400, 401</w:t>
            </w:r>
          </w:p>
        </w:tc>
      </w:tr>
      <w:tr w:rsidR="00450ADB" w:rsidRPr="00450ADB" w14:paraId="78373185"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4F7210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BB627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/categories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BD1CE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Public</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0BF56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Danh mục hoạt động</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D1946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w:t>
            </w:r>
          </w:p>
        </w:tc>
      </w:tr>
      <w:tr w:rsidR="00450ADB" w:rsidRPr="00450ADB" w14:paraId="24D1A8EE"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873B02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38C2B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/products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92F9D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Public</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88782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Search/filter/sort/page</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75C3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200, 400</w:t>
            </w:r>
          </w:p>
        </w:tc>
      </w:tr>
      <w:tr w:rsidR="00450ADB" w:rsidRPr="00450ADB" w14:paraId="4B6259D4"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A4A6B0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3F8F11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/products/{id}</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44E6E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Public</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5A071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Chi tiết sản phẩm</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CE4CB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200, 404</w:t>
            </w:r>
          </w:p>
        </w:tc>
      </w:tr>
      <w:tr w:rsidR="00450ADB" w:rsidRPr="00450ADB" w14:paraId="67F47E6D"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1D07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POST/PUT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FAF489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/admin/products[/ {id}]</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2813E6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product.create/update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438B9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Tạo/sửa sản phẩm</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4F3D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200/201, 400, 403, 409</w:t>
            </w:r>
          </w:p>
        </w:tc>
      </w:tr>
      <w:tr w:rsidR="00450ADB" w:rsidRPr="00450ADB" w14:paraId="7E02498C"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9A307C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DELETE</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6EDBA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/admin/products/{id}</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EE490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product.delete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974489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Ẩn/xóa mềm</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129C4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204, 403, 404, 409</w:t>
            </w:r>
          </w:p>
        </w:tc>
      </w:tr>
      <w:tr w:rsidR="00450ADB" w:rsidRPr="00450ADB" w14:paraId="14959525"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8CC868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GET/PUT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50EC7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/cart</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8B5BE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cart.read/update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51973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Lấy/cập nhật giỏ</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23F5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200, 400, 401, 409</w:t>
            </w:r>
          </w:p>
        </w:tc>
      </w:tr>
      <w:tr w:rsidR="00450ADB" w:rsidRPr="00450ADB" w14:paraId="5F4BAFF4"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8759F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94764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289AE0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order.create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E5F32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Checkout</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AEB4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201, 400, 401, 403, 409</w:t>
            </w:r>
          </w:p>
        </w:tc>
      </w:tr>
      <w:tr w:rsidR="00450ADB" w:rsidRPr="00450ADB" w14:paraId="647DE974"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AA09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4E33C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/orders/me</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2475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order.self.read</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7B378B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Danh sách đơn của tôi</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2BA5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200, 401</w:t>
            </w:r>
          </w:p>
        </w:tc>
      </w:tr>
      <w:tr w:rsidR="00450ADB" w:rsidRPr="00450ADB" w14:paraId="78F07F96"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71EA6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3AFE9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/orders/me/{id}</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0449F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order.self.read + owner</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9B320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Chi tiết đơn</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3DBF91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401, 403/404</w:t>
            </w:r>
          </w:p>
        </w:tc>
      </w:tr>
      <w:tr w:rsidR="00450ADB" w:rsidRPr="00450ADB" w14:paraId="0F5479E8"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5B843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EC336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/orders/me/{id}/cancel</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7C04A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order.self.cancel + owner</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CC45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Hủy đơn</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86B18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204, 401, 403, 409</w:t>
            </w:r>
          </w:p>
        </w:tc>
      </w:tr>
      <w:tr w:rsidR="00450ADB" w:rsidRPr="00450ADB" w14:paraId="7A27591D"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D57D2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2FA3D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/admin/orders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ACC14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order.manage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37E87C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Danh sách đơn</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2C64E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200, 403</w:t>
            </w:r>
          </w:p>
        </w:tc>
      </w:tr>
      <w:tr w:rsidR="00450ADB" w:rsidRPr="00450ADB" w14:paraId="490921DF"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92A90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PATCH</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6AE57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/admin/orders/{id}/status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2F270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order.manage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C58B8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Chuyển trạng thái</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8630C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200, 403, 404, 409</w:t>
            </w:r>
          </w:p>
        </w:tc>
      </w:tr>
      <w:tr w:rsidR="00450ADB" w:rsidRPr="00450ADB" w14:paraId="6AE6B3E1"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6545F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3A32C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/admin/inventory/imports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9B9F31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inventory.import</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DAFEF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Nhập kho</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19276D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201, 400, 403, 404</w:t>
            </w:r>
          </w:p>
        </w:tc>
      </w:tr>
      <w:tr w:rsidR="00450ADB" w:rsidRPr="00450ADB" w14:paraId="344F50FB"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8FB66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554F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/admin/inventory/exports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DAC98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inventory.export</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71A44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Xuất điều chỉnh</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B6CFD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201, 400, 403, 409</w:t>
            </w:r>
          </w:p>
        </w:tc>
      </w:tr>
      <w:tr w:rsidR="00450ADB" w:rsidRPr="00450ADB" w14:paraId="397C6CF8"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E26EA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BC8CE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/admin/inventory/transactions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A75901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inventory.read</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B26BCD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Lịch sử kho</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82689A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200, 403</w:t>
            </w:r>
          </w:p>
        </w:tc>
      </w:tr>
      <w:tr w:rsidR="00450ADB" w:rsidRPr="00450ADB" w14:paraId="1F42A734"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6D25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POST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4992E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/products/{id}/reviews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9502F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review.create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A01C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Đánh giá đã mua</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860A91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201, 400, 403, 409</w:t>
            </w:r>
          </w:p>
        </w:tc>
      </w:tr>
      <w:tr w:rsidR="00450ADB" w:rsidRPr="00450ADB" w14:paraId="56A431AD"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1527F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PATCH</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5AA2F4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/admin/reviews/{id}/status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E491C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review.moderate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7B886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Kiểm duyệt</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0FEA8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200, 403, 404</w:t>
            </w:r>
          </w:p>
        </w:tc>
      </w:tr>
      <w:tr w:rsidR="00450ADB" w:rsidRPr="00450ADB" w14:paraId="0D986C3E" w14:textId="77777777" w:rsidTr="00450ADB">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12996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GET</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930EC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/admin/reports/overview</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AAE1E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report.read</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2A92D3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Dashboard theo khoảng ngày</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37753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200, 400, 403</w:t>
            </w:r>
          </w:p>
        </w:tc>
      </w:tr>
      <w:tr w:rsidR="00000000" w:rsidRPr="00450ADB" w14:paraId="160D42B1" w14:textId="77777777">
        <w:trPr>
          <w:cantSplit/>
        </w:trPr>
        <w:tc>
          <w:tcPr>
            <w:tcW w:w="9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7D2EE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PATCH</w:t>
            </w:r>
          </w:p>
        </w:tc>
        <w:tc>
          <w:tcPr>
            <w:tcW w:w="28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7D76C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/admin/users/{id}/status</w:t>
            </w:r>
          </w:p>
        </w:tc>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43DF0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user.manage</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D0FF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Khóa/mở tài khoản</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ED060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4"/>
              </w:rPr>
              <w:t>200, 403, 404, 409</w:t>
            </w:r>
          </w:p>
        </w:tc>
      </w:tr>
    </w:tbl>
    <w:p w14:paraId="15C4356E" w14:textId="77777777" w:rsidR="0072490F" w:rsidRPr="00450ADB" w:rsidRDefault="0072490F" w:rsidP="00450ADB">
      <w:pPr>
        <w:spacing w:after="0"/>
        <w:rPr>
          <w:rFonts w:ascii="Arial" w:hAnsi="Arial" w:cs="Arial"/>
          <w:color w:val="auto"/>
        </w:rPr>
      </w:pPr>
    </w:p>
    <w:p w14:paraId="2342681F" w14:textId="77777777" w:rsidR="0072490F" w:rsidRPr="00450ADB" w:rsidRDefault="00000000" w:rsidP="00450ADB">
      <w:pPr>
        <w:pStyle w:val="Heading2"/>
        <w:rPr>
          <w:rFonts w:ascii="Arial" w:hAnsi="Arial" w:cs="Arial"/>
          <w:color w:val="auto"/>
        </w:rPr>
      </w:pPr>
      <w:r w:rsidRPr="00450ADB">
        <w:rPr>
          <w:rFonts w:ascii="Arial" w:hAnsi="Arial" w:cs="Arial"/>
          <w:color w:val="auto"/>
        </w:rPr>
        <w:t>7.1. Ví dụ contract tạo đơn</w:t>
      </w:r>
    </w:p>
    <w:tbl>
      <w:tblPr>
        <w:tblW w:w="9360" w:type="dxa"/>
        <w:tblInd w:w="180" w:type="dxa"/>
        <w:tblLayout w:type="fixed"/>
        <w:tblLook w:val="04A0" w:firstRow="1" w:lastRow="0" w:firstColumn="1" w:lastColumn="0" w:noHBand="0" w:noVBand="1"/>
      </w:tblPr>
      <w:tblGrid>
        <w:gridCol w:w="9360"/>
      </w:tblGrid>
      <w:tr w:rsidR="00000000" w:rsidRPr="00450ADB" w14:paraId="55099AF2" w14:textId="77777777">
        <w:trPr>
          <w:tblHeader/>
        </w:trPr>
        <w:tc>
          <w:tcPr>
            <w:tcW w:w="9360" w:type="dxa"/>
            <w:tcBorders>
              <w:top w:val="single" w:sz="2" w:space="0" w:color="F3F7FC"/>
              <w:left w:val="single" w:sz="2" w:space="0" w:color="F3F7FC"/>
              <w:bottom w:val="single" w:sz="2" w:space="0" w:color="F3F7FC"/>
              <w:right w:val="single" w:sz="2" w:space="0" w:color="F3F7FC"/>
            </w:tcBorders>
            <w:shd w:val="clear" w:color="auto" w:fill="F3F7FC"/>
            <w:tcMar>
              <w:top w:w="130" w:type="dxa"/>
              <w:left w:w="180" w:type="dxa"/>
              <w:bottom w:w="130" w:type="dxa"/>
              <w:right w:w="180" w:type="dxa"/>
            </w:tcMar>
          </w:tcPr>
          <w:p w14:paraId="45A138B7"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Request  </w:t>
            </w:r>
            <w:r w:rsidRPr="00450ADB">
              <w:rPr>
                <w:rFonts w:ascii="Arial" w:hAnsi="Arial" w:cs="Arial"/>
                <w:color w:val="auto"/>
                <w:sz w:val="21"/>
              </w:rPr>
              <w:t>POST /api/orders { recipientName, phone, shippingAddress, paymentMethod, items:[{ productId, quantity }] }</w:t>
            </w:r>
          </w:p>
        </w:tc>
      </w:tr>
    </w:tbl>
    <w:p w14:paraId="6C8A2747" w14:textId="77777777" w:rsidR="0072490F" w:rsidRPr="00450ADB" w:rsidRDefault="0072490F" w:rsidP="00450ADB">
      <w:pPr>
        <w:spacing w:after="0"/>
        <w:rPr>
          <w:rFonts w:ascii="Arial" w:hAnsi="Arial" w:cs="Arial"/>
          <w:color w:val="auto"/>
        </w:rPr>
      </w:pPr>
    </w:p>
    <w:tbl>
      <w:tblPr>
        <w:tblW w:w="9360" w:type="dxa"/>
        <w:tblInd w:w="180" w:type="dxa"/>
        <w:tblLayout w:type="fixed"/>
        <w:tblLook w:val="04A0" w:firstRow="1" w:lastRow="0" w:firstColumn="1" w:lastColumn="0" w:noHBand="0" w:noVBand="1"/>
      </w:tblPr>
      <w:tblGrid>
        <w:gridCol w:w="9360"/>
      </w:tblGrid>
      <w:tr w:rsidR="00000000" w:rsidRPr="00450ADB" w14:paraId="44394A14" w14:textId="77777777">
        <w:trPr>
          <w:tblHeader/>
        </w:trPr>
        <w:tc>
          <w:tcPr>
            <w:tcW w:w="9360" w:type="dxa"/>
            <w:tcBorders>
              <w:top w:val="single" w:sz="2" w:space="0" w:color="E8F5ED"/>
              <w:left w:val="single" w:sz="2" w:space="0" w:color="E8F5ED"/>
              <w:bottom w:val="single" w:sz="2" w:space="0" w:color="E8F5ED"/>
              <w:right w:val="single" w:sz="2" w:space="0" w:color="E8F5ED"/>
            </w:tcBorders>
            <w:shd w:val="clear" w:color="auto" w:fill="E8F5ED"/>
            <w:tcMar>
              <w:top w:w="130" w:type="dxa"/>
              <w:left w:w="180" w:type="dxa"/>
              <w:bottom w:w="130" w:type="dxa"/>
              <w:right w:w="180" w:type="dxa"/>
            </w:tcMar>
          </w:tcPr>
          <w:p w14:paraId="0B11C82E"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201 Created  </w:t>
            </w:r>
            <w:r w:rsidRPr="00450ADB">
              <w:rPr>
                <w:rFonts w:ascii="Arial" w:hAnsi="Arial" w:cs="Arial"/>
                <w:color w:val="auto"/>
                <w:sz w:val="21"/>
              </w:rPr>
              <w:t>{ orderId, orderCode, status:"Pending", totalAmount, createdAt }</w:t>
            </w:r>
          </w:p>
        </w:tc>
      </w:tr>
    </w:tbl>
    <w:p w14:paraId="64DBB209" w14:textId="77777777" w:rsidR="0072490F" w:rsidRPr="00450ADB" w:rsidRDefault="0072490F" w:rsidP="00450ADB">
      <w:pPr>
        <w:spacing w:after="0"/>
        <w:rPr>
          <w:rFonts w:ascii="Arial" w:hAnsi="Arial" w:cs="Arial"/>
          <w:color w:val="auto"/>
        </w:rPr>
      </w:pPr>
    </w:p>
    <w:tbl>
      <w:tblPr>
        <w:tblW w:w="9360" w:type="dxa"/>
        <w:tblInd w:w="180" w:type="dxa"/>
        <w:tblLayout w:type="fixed"/>
        <w:tblLook w:val="04A0" w:firstRow="1" w:lastRow="0" w:firstColumn="1" w:lastColumn="0" w:noHBand="0" w:noVBand="1"/>
      </w:tblPr>
      <w:tblGrid>
        <w:gridCol w:w="9360"/>
      </w:tblGrid>
      <w:tr w:rsidR="00000000" w:rsidRPr="00450ADB" w14:paraId="405A574E" w14:textId="77777777">
        <w:trPr>
          <w:tblHeader/>
        </w:trPr>
        <w:tc>
          <w:tcPr>
            <w:tcW w:w="9360" w:type="dxa"/>
            <w:tcBorders>
              <w:top w:val="single" w:sz="2" w:space="0" w:color="FDECEC"/>
              <w:left w:val="single" w:sz="2" w:space="0" w:color="FDECEC"/>
              <w:bottom w:val="single" w:sz="2" w:space="0" w:color="FDECEC"/>
              <w:right w:val="single" w:sz="2" w:space="0" w:color="FDECEC"/>
            </w:tcBorders>
            <w:shd w:val="clear" w:color="auto" w:fill="FDECEC"/>
            <w:tcMar>
              <w:top w:w="130" w:type="dxa"/>
              <w:left w:w="180" w:type="dxa"/>
              <w:bottom w:w="130" w:type="dxa"/>
              <w:right w:w="180" w:type="dxa"/>
            </w:tcMar>
          </w:tcPr>
          <w:p w14:paraId="5B49FC21"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409 Conflict  </w:t>
            </w:r>
            <w:r w:rsidRPr="00450ADB">
              <w:rPr>
                <w:rFonts w:ascii="Arial" w:hAnsi="Arial" w:cs="Arial"/>
                <w:color w:val="auto"/>
                <w:sz w:val="21"/>
              </w:rPr>
              <w:t>{ type, title:"Business rule conflict", status:409, errorCode:"INSUFFICIENT_STOCK", detail, traceId }</w:t>
            </w:r>
          </w:p>
        </w:tc>
      </w:tr>
    </w:tbl>
    <w:p w14:paraId="64D41297" w14:textId="77777777" w:rsidR="0072490F" w:rsidRPr="00450ADB" w:rsidRDefault="0072490F" w:rsidP="00450ADB">
      <w:pPr>
        <w:spacing w:after="0"/>
        <w:rPr>
          <w:rFonts w:ascii="Arial" w:hAnsi="Arial" w:cs="Arial"/>
          <w:color w:val="auto"/>
        </w:rPr>
      </w:pPr>
    </w:p>
    <w:p w14:paraId="36DA2118" w14:textId="77777777" w:rsidR="0072490F" w:rsidRPr="00450ADB" w:rsidRDefault="00000000" w:rsidP="00450ADB">
      <w:pPr>
        <w:pStyle w:val="Heading1"/>
        <w:rPr>
          <w:rFonts w:ascii="Arial" w:hAnsi="Arial" w:cs="Arial"/>
          <w:color w:val="auto"/>
        </w:rPr>
      </w:pPr>
      <w:bookmarkStart w:id="10" w:name="_Toc238401360"/>
      <w:r w:rsidRPr="00450ADB">
        <w:rPr>
          <w:rFonts w:ascii="Arial" w:hAnsi="Arial" w:cs="Arial"/>
          <w:color w:val="auto"/>
        </w:rPr>
        <w:t>8. BUSINESS RULES VÀ STATE MACHINE</w:t>
      </w:r>
      <w:bookmarkEnd w:id="10"/>
    </w:p>
    <w:tbl>
      <w:tblPr>
        <w:tblStyle w:val="TableGrid"/>
        <w:tblW w:w="9360" w:type="dxa"/>
        <w:tblInd w:w="120" w:type="dxa"/>
        <w:tblLayout w:type="fixed"/>
        <w:tblLook w:val="04A0" w:firstRow="1" w:lastRow="0" w:firstColumn="1" w:lastColumn="0" w:noHBand="0" w:noVBand="1"/>
      </w:tblPr>
      <w:tblGrid>
        <w:gridCol w:w="1080"/>
        <w:gridCol w:w="8280"/>
      </w:tblGrid>
      <w:tr w:rsidR="00450ADB" w:rsidRPr="00450ADB" w14:paraId="54CB1FED" w14:textId="77777777" w:rsidTr="00450ADB">
        <w:trPr>
          <w:cantSplit/>
          <w:tblHeader/>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934615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ID</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866B3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Quy tắc</w:t>
            </w:r>
          </w:p>
        </w:tc>
      </w:tr>
      <w:tr w:rsidR="00450ADB" w:rsidRPr="00450ADB" w14:paraId="2B20982B"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949AD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BR-01</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306135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Giá và tồn trên frontend chỉ mang tính hiển thị; backend luôn đọc lại khi checkout.</w:t>
            </w:r>
          </w:p>
        </w:tc>
      </w:tr>
      <w:tr w:rsidR="00450ADB" w:rsidRPr="00450ADB" w14:paraId="5AEA07C5"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7A7FD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BR-02</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2881DC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OrderItem lưu snapshot tên/SKU/giá; thay đổi Product không làm đổi đơn cũ.</w:t>
            </w:r>
          </w:p>
        </w:tc>
      </w:tr>
      <w:tr w:rsidR="00450ADB" w:rsidRPr="00450ADB" w14:paraId="7059C5BC"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38F3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BR-03</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D5BA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Tồn kho không âm; cập nhật tồn và lịch sử kho trong cùng transaction.</w:t>
            </w:r>
          </w:p>
        </w:tc>
      </w:tr>
      <w:tr w:rsidR="00450ADB" w:rsidRPr="00450ADB" w14:paraId="22A0CB36"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F03B75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BR-04</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9DF3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Customer chỉ đọc/hủy đơn thuộc user_id của mình.</w:t>
            </w:r>
          </w:p>
        </w:tc>
      </w:tr>
      <w:tr w:rsidR="00450ADB" w:rsidRPr="00450ADB" w14:paraId="15DBCD8C"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A0A85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BR-05</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767D82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Chỉ đơn Pending được Customer hủy; Admin áp dụng chính sách hủy rõ ràng ở các trạng thái khác.</w:t>
            </w:r>
          </w:p>
        </w:tc>
      </w:tr>
      <w:tr w:rsidR="00450ADB" w:rsidRPr="00450ADB" w14:paraId="1617036E"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693F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BR-06</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C8955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Review cần OrderItem thuộc đơn Completed và mỗi OrderItem chỉ có một review của người mua.</w:t>
            </w:r>
          </w:p>
        </w:tc>
      </w:tr>
      <w:tr w:rsidR="00450ADB" w:rsidRPr="00450ADB" w14:paraId="517883D7"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EB42F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BR-07</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75CE4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Xóa sản phẩm đã phát sinh giao dịch là xóa mềm/ẩn, không xóa vật lý.</w:t>
            </w:r>
          </w:p>
        </w:tc>
      </w:tr>
      <w:tr w:rsidR="00450ADB" w:rsidRPr="00450ADB" w14:paraId="7BA664FE"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66B27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BR-08</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D92D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Doanh thu chỉ tính đơn Completed; đơn Cancelled không tính.</w:t>
            </w:r>
          </w:p>
        </w:tc>
      </w:tr>
      <w:tr w:rsidR="00450ADB" w:rsidRPr="00450ADB" w14:paraId="1CB22609" w14:textId="77777777">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7D621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BR-09</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A28723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Tài khoản LOCKED không thể login, refresh hoặc gọi endpoint được bảo vệ.</w:t>
            </w:r>
          </w:p>
        </w:tc>
      </w:tr>
      <w:tr w:rsidR="00450ADB" w:rsidRPr="00450ADB" w14:paraId="6B000C4F" w14:textId="77777777" w:rsidTr="00450ADB">
        <w:trPr>
          <w:cantSplit/>
        </w:trPr>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69E5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BR-10</w:t>
            </w:r>
          </w:p>
        </w:tc>
        <w:tc>
          <w:tcPr>
            <w:tcW w:w="82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91D0B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Mọi thao tác Admin nhạy cảm phải có audit log.</w:t>
            </w:r>
          </w:p>
        </w:tc>
      </w:tr>
    </w:tbl>
    <w:p w14:paraId="7BE53632" w14:textId="77777777" w:rsidR="0072490F" w:rsidRPr="00450ADB" w:rsidRDefault="0072490F" w:rsidP="00450ADB">
      <w:pPr>
        <w:spacing w:after="0"/>
        <w:rPr>
          <w:rFonts w:ascii="Arial" w:hAnsi="Arial" w:cs="Arial"/>
          <w:color w:val="auto"/>
        </w:rPr>
      </w:pPr>
    </w:p>
    <w:p w14:paraId="235D13FA" w14:textId="77777777" w:rsidR="0072490F" w:rsidRPr="00450ADB" w:rsidRDefault="00000000" w:rsidP="00450ADB">
      <w:pPr>
        <w:pStyle w:val="Heading2"/>
        <w:rPr>
          <w:rFonts w:ascii="Arial" w:hAnsi="Arial" w:cs="Arial"/>
          <w:color w:val="auto"/>
        </w:rPr>
      </w:pPr>
      <w:r w:rsidRPr="00450ADB">
        <w:rPr>
          <w:rFonts w:ascii="Arial" w:hAnsi="Arial" w:cs="Arial"/>
          <w:color w:val="auto"/>
        </w:rPr>
        <w:t>8.1. Chuyển trạng thái đơn hợp lệ</w:t>
      </w:r>
    </w:p>
    <w:tbl>
      <w:tblPr>
        <w:tblStyle w:val="TableGrid"/>
        <w:tblW w:w="9360" w:type="dxa"/>
        <w:tblInd w:w="120" w:type="dxa"/>
        <w:tblLayout w:type="fixed"/>
        <w:tblLook w:val="04A0" w:firstRow="1" w:lastRow="0" w:firstColumn="1" w:lastColumn="0" w:noHBand="0" w:noVBand="1"/>
      </w:tblPr>
      <w:tblGrid>
        <w:gridCol w:w="1584"/>
        <w:gridCol w:w="1584"/>
        <w:gridCol w:w="6192"/>
      </w:tblGrid>
      <w:tr w:rsidR="00450ADB" w:rsidRPr="00450ADB" w14:paraId="1D706051" w14:textId="77777777" w:rsidTr="00450ADB">
        <w:trPr>
          <w:cantSplit/>
          <w:tblHeader/>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D4226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Từ</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37C4CC"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Đến</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858C9F"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Điều kiện/hành động</w:t>
            </w:r>
          </w:p>
        </w:tc>
      </w:tr>
      <w:tr w:rsidR="00450ADB" w:rsidRPr="00450ADB" w14:paraId="1CA7CEDA"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2BD1D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Pending</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1F5F0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Confirmed</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D8D9C0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Admin xác nhận</w:t>
            </w:r>
          </w:p>
        </w:tc>
      </w:tr>
      <w:tr w:rsidR="00450ADB" w:rsidRPr="00450ADB" w14:paraId="034F297D"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B742E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Pending</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8EA3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Cancelled</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267B2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Customer/Admin hủy</w:t>
            </w:r>
          </w:p>
        </w:tc>
      </w:tr>
      <w:tr w:rsidR="00450ADB" w:rsidRPr="00450ADB" w14:paraId="6FE6039B"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F75B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Confirmed</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79703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Preparing</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7D275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Admin bắt đầu chuẩn bị</w:t>
            </w:r>
          </w:p>
        </w:tc>
      </w:tr>
      <w:tr w:rsidR="00450ADB" w:rsidRPr="00450ADB" w14:paraId="34EBB866"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6253D5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Confirmed</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AFA33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Cancelled</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14BEE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Admin hủy và hoàn tồn theo chính sách</w:t>
            </w:r>
          </w:p>
        </w:tc>
      </w:tr>
      <w:tr w:rsidR="00450ADB" w:rsidRPr="00450ADB" w14:paraId="1258164D" w14:textId="77777777">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0DE1C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Preparing</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9C00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Shipping</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C00A4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Bàn giao vận chuyển</w:t>
            </w:r>
          </w:p>
        </w:tc>
      </w:tr>
      <w:tr w:rsidR="00450ADB" w:rsidRPr="00450ADB" w14:paraId="5C0D22E4" w14:textId="77777777" w:rsidTr="00450ADB">
        <w:trPr>
          <w:cantSplit/>
        </w:trPr>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5C31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Shipping</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F18D0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Completed</w:t>
            </w:r>
          </w:p>
        </w:tc>
        <w:tc>
          <w:tcPr>
            <w:tcW w:w="61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BB2F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Giao thành công</w:t>
            </w:r>
          </w:p>
        </w:tc>
      </w:tr>
    </w:tbl>
    <w:p w14:paraId="7F006D59" w14:textId="77777777" w:rsidR="0072490F" w:rsidRPr="00450ADB" w:rsidRDefault="0072490F" w:rsidP="00450ADB">
      <w:pPr>
        <w:spacing w:after="0"/>
        <w:rPr>
          <w:rFonts w:ascii="Arial" w:hAnsi="Arial" w:cs="Arial"/>
          <w:color w:val="auto"/>
        </w:rPr>
      </w:pPr>
    </w:p>
    <w:p w14:paraId="4E6FFE72" w14:textId="77777777" w:rsidR="0072490F" w:rsidRPr="00450ADB" w:rsidRDefault="00000000" w:rsidP="00450ADB">
      <w:pPr>
        <w:pStyle w:val="Heading1"/>
        <w:rPr>
          <w:rFonts w:ascii="Arial" w:hAnsi="Arial" w:cs="Arial"/>
          <w:color w:val="auto"/>
        </w:rPr>
      </w:pPr>
      <w:bookmarkStart w:id="11" w:name="_Toc238401361"/>
      <w:r w:rsidRPr="00450ADB">
        <w:rPr>
          <w:rFonts w:ascii="Arial" w:hAnsi="Arial" w:cs="Arial"/>
          <w:color w:val="auto"/>
        </w:rPr>
        <w:lastRenderedPageBreak/>
        <w:t>9. TRADE-OFF VÀ ARCHITECTURE DECISION RECORDS</w:t>
      </w:r>
      <w:bookmarkEnd w:id="11"/>
    </w:p>
    <w:p w14:paraId="398132DB" w14:textId="77777777" w:rsidR="0072490F" w:rsidRPr="00450ADB" w:rsidRDefault="00000000" w:rsidP="00450ADB">
      <w:pPr>
        <w:pStyle w:val="Heading2"/>
        <w:rPr>
          <w:rFonts w:ascii="Arial" w:hAnsi="Arial" w:cs="Arial"/>
          <w:color w:val="auto"/>
        </w:rPr>
      </w:pPr>
      <w:r w:rsidRPr="00450ADB">
        <w:rPr>
          <w:rFonts w:ascii="Arial" w:hAnsi="Arial" w:cs="Arial"/>
          <w:color w:val="auto"/>
        </w:rPr>
        <w:t>ADR-001 - Modular monolith thay vì microservices</w:t>
      </w:r>
    </w:p>
    <w:p w14:paraId="2C88D46D" w14:textId="77777777" w:rsidR="0072490F" w:rsidRPr="00450ADB" w:rsidRDefault="00000000" w:rsidP="00450ADB">
      <w:pPr>
        <w:rPr>
          <w:rFonts w:ascii="Arial" w:hAnsi="Arial" w:cs="Arial"/>
          <w:color w:val="auto"/>
        </w:rPr>
      </w:pPr>
      <w:r w:rsidRPr="00450ADB">
        <w:rPr>
          <w:rFonts w:ascii="Arial" w:hAnsi="Arial" w:cs="Arial"/>
          <w:b/>
          <w:color w:val="auto"/>
        </w:rPr>
        <w:t>Context:</w:t>
      </w:r>
      <w:r w:rsidRPr="00450ADB">
        <w:rPr>
          <w:rFonts w:ascii="Arial" w:hAnsi="Arial" w:cs="Arial"/>
          <w:color w:val="auto"/>
        </w:rPr>
        <w:t xml:space="preserve"> Nhóm nhỏ, thời gian khoảng 6 tuần nhưng hệ thống có nhiều miền nghiệp vụ.</w:t>
      </w:r>
    </w:p>
    <w:p w14:paraId="184A1D69" w14:textId="77777777" w:rsidR="0072490F" w:rsidRPr="00450ADB" w:rsidRDefault="00000000" w:rsidP="00450ADB">
      <w:pPr>
        <w:rPr>
          <w:rFonts w:ascii="Arial" w:hAnsi="Arial" w:cs="Arial"/>
          <w:color w:val="auto"/>
        </w:rPr>
      </w:pPr>
      <w:r w:rsidRPr="00450ADB">
        <w:rPr>
          <w:rFonts w:ascii="Arial" w:hAnsi="Arial" w:cs="Arial"/>
          <w:b/>
          <w:color w:val="auto"/>
        </w:rPr>
        <w:t>Options:</w:t>
      </w:r>
      <w:r w:rsidRPr="00450ADB">
        <w:rPr>
          <w:rFonts w:ascii="Arial" w:hAnsi="Arial" w:cs="Arial"/>
          <w:color w:val="auto"/>
        </w:rPr>
        <w:t xml:space="preserve"> A: một monolith không module; B: modular monolith; C: microservices.</w:t>
      </w:r>
    </w:p>
    <w:p w14:paraId="6E570761" w14:textId="77777777" w:rsidR="0072490F" w:rsidRPr="00450ADB" w:rsidRDefault="00000000" w:rsidP="00450ADB">
      <w:pPr>
        <w:rPr>
          <w:rFonts w:ascii="Arial" w:hAnsi="Arial" w:cs="Arial"/>
          <w:color w:val="auto"/>
        </w:rPr>
      </w:pPr>
      <w:r w:rsidRPr="00450ADB">
        <w:rPr>
          <w:rFonts w:ascii="Arial" w:hAnsi="Arial" w:cs="Arial"/>
          <w:b/>
          <w:color w:val="auto"/>
        </w:rPr>
        <w:t>Decision &amp; rationale:</w:t>
      </w:r>
      <w:r w:rsidRPr="00450ADB">
        <w:rPr>
          <w:rFonts w:ascii="Arial" w:hAnsi="Arial" w:cs="Arial"/>
          <w:color w:val="auto"/>
        </w:rPr>
        <w:t xml:space="preserve"> Chọn B. Một Web API triển khai đơn giản, transaction checkout dễ quản lý; module rõ để giảm coupling.</w:t>
      </w:r>
    </w:p>
    <w:p w14:paraId="1BC303F5" w14:textId="77777777" w:rsidR="0072490F" w:rsidRPr="00450ADB" w:rsidRDefault="00000000" w:rsidP="00450ADB">
      <w:pPr>
        <w:rPr>
          <w:rFonts w:ascii="Arial" w:hAnsi="Arial" w:cs="Arial"/>
          <w:color w:val="auto"/>
        </w:rPr>
      </w:pPr>
      <w:r w:rsidRPr="00450ADB">
        <w:rPr>
          <w:rFonts w:ascii="Arial" w:hAnsi="Arial" w:cs="Arial"/>
          <w:b/>
          <w:color w:val="auto"/>
        </w:rPr>
        <w:t>Consequences:</w:t>
      </w:r>
      <w:r w:rsidRPr="00450ADB">
        <w:rPr>
          <w:rFonts w:ascii="Arial" w:hAnsi="Arial" w:cs="Arial"/>
          <w:color w:val="auto"/>
        </w:rPr>
        <w:t xml:space="preserve"> Lợi ích: ít hạ tầng, debug và test end-to-end dễ. Chi phí: scale theo từng module còn hạn chế.</w:t>
      </w:r>
    </w:p>
    <w:p w14:paraId="237BA140" w14:textId="77777777" w:rsidR="0072490F" w:rsidRPr="00450ADB" w:rsidRDefault="00000000" w:rsidP="00450ADB">
      <w:pPr>
        <w:rPr>
          <w:rFonts w:ascii="Arial" w:hAnsi="Arial" w:cs="Arial"/>
          <w:color w:val="auto"/>
        </w:rPr>
      </w:pPr>
      <w:r w:rsidRPr="00450ADB">
        <w:rPr>
          <w:rFonts w:ascii="Arial" w:hAnsi="Arial" w:cs="Arial"/>
          <w:b/>
          <w:color w:val="auto"/>
        </w:rPr>
        <w:t>Trigger xem xét lại:</w:t>
      </w:r>
      <w:r w:rsidRPr="00450ADB">
        <w:rPr>
          <w:rFonts w:ascii="Arial" w:hAnsi="Arial" w:cs="Arial"/>
          <w:color w:val="auto"/>
        </w:rPr>
        <w:t xml:space="preserve"> Xem xét microservices khi có nhiều đội độc lập, &gt;500 request/giây bền vững hoặc module báo cáo gây nghẽn riêng.</w:t>
      </w:r>
    </w:p>
    <w:p w14:paraId="58E5E685" w14:textId="77777777" w:rsidR="0072490F" w:rsidRPr="00450ADB" w:rsidRDefault="00000000" w:rsidP="00450ADB">
      <w:pPr>
        <w:pStyle w:val="Heading2"/>
        <w:rPr>
          <w:rFonts w:ascii="Arial" w:hAnsi="Arial" w:cs="Arial"/>
          <w:color w:val="auto"/>
        </w:rPr>
      </w:pPr>
      <w:r w:rsidRPr="00450ADB">
        <w:rPr>
          <w:rFonts w:ascii="Arial" w:hAnsi="Arial" w:cs="Arial"/>
          <w:color w:val="auto"/>
        </w:rPr>
        <w:t>ADR-002 - PostgreSQL thay vì MySQL</w:t>
      </w:r>
    </w:p>
    <w:p w14:paraId="06C96718" w14:textId="77777777" w:rsidR="0072490F" w:rsidRPr="00450ADB" w:rsidRDefault="00000000" w:rsidP="00450ADB">
      <w:pPr>
        <w:rPr>
          <w:rFonts w:ascii="Arial" w:hAnsi="Arial" w:cs="Arial"/>
          <w:color w:val="auto"/>
        </w:rPr>
      </w:pPr>
      <w:r w:rsidRPr="00450ADB">
        <w:rPr>
          <w:rFonts w:ascii="Arial" w:hAnsi="Arial" w:cs="Arial"/>
          <w:b/>
          <w:color w:val="auto"/>
        </w:rPr>
        <w:t>Context:</w:t>
      </w:r>
      <w:r w:rsidRPr="00450ADB">
        <w:rPr>
          <w:rFonts w:ascii="Arial" w:hAnsi="Arial" w:cs="Arial"/>
          <w:color w:val="auto"/>
        </w:rPr>
        <w:t xml:space="preserve"> Cần transaction, constraint, index và truy vấn báo cáo; nhóm đã có kinh nghiệm cả PostgreSQL/MySQL.</w:t>
      </w:r>
    </w:p>
    <w:p w14:paraId="7784B0F9" w14:textId="77777777" w:rsidR="0072490F" w:rsidRPr="00450ADB" w:rsidRDefault="00000000" w:rsidP="00450ADB">
      <w:pPr>
        <w:rPr>
          <w:rFonts w:ascii="Arial" w:hAnsi="Arial" w:cs="Arial"/>
          <w:color w:val="auto"/>
        </w:rPr>
      </w:pPr>
      <w:r w:rsidRPr="00450ADB">
        <w:rPr>
          <w:rFonts w:ascii="Arial" w:hAnsi="Arial" w:cs="Arial"/>
          <w:b/>
          <w:color w:val="auto"/>
        </w:rPr>
        <w:t>Options:</w:t>
      </w:r>
      <w:r w:rsidRPr="00450ADB">
        <w:rPr>
          <w:rFonts w:ascii="Arial" w:hAnsi="Arial" w:cs="Arial"/>
          <w:color w:val="auto"/>
        </w:rPr>
        <w:t xml:space="preserve"> A: PostgreSQL; B: MySQL; C: SQLite.</w:t>
      </w:r>
    </w:p>
    <w:p w14:paraId="38863592" w14:textId="77777777" w:rsidR="0072490F" w:rsidRPr="00450ADB" w:rsidRDefault="00000000" w:rsidP="00450ADB">
      <w:pPr>
        <w:rPr>
          <w:rFonts w:ascii="Arial" w:hAnsi="Arial" w:cs="Arial"/>
          <w:color w:val="auto"/>
        </w:rPr>
      </w:pPr>
      <w:r w:rsidRPr="00450ADB">
        <w:rPr>
          <w:rFonts w:ascii="Arial" w:hAnsi="Arial" w:cs="Arial"/>
          <w:b/>
          <w:color w:val="auto"/>
        </w:rPr>
        <w:t>Decision &amp; rationale:</w:t>
      </w:r>
      <w:r w:rsidRPr="00450ADB">
        <w:rPr>
          <w:rFonts w:ascii="Arial" w:hAnsi="Arial" w:cs="Arial"/>
          <w:color w:val="auto"/>
        </w:rPr>
        <w:t xml:space="preserve"> Chọn A vì constraint/transaction mạnh, kiểu dữ liệu và khả năng truy vấn báo cáo phù hợp; EF Core có provider ổn định.</w:t>
      </w:r>
    </w:p>
    <w:p w14:paraId="0FC1F849" w14:textId="77777777" w:rsidR="0072490F" w:rsidRPr="00450ADB" w:rsidRDefault="00000000" w:rsidP="00450ADB">
      <w:pPr>
        <w:rPr>
          <w:rFonts w:ascii="Arial" w:hAnsi="Arial" w:cs="Arial"/>
          <w:color w:val="auto"/>
        </w:rPr>
      </w:pPr>
      <w:r w:rsidRPr="00450ADB">
        <w:rPr>
          <w:rFonts w:ascii="Arial" w:hAnsi="Arial" w:cs="Arial"/>
          <w:b/>
          <w:color w:val="auto"/>
        </w:rPr>
        <w:t>Consequences:</w:t>
      </w:r>
      <w:r w:rsidRPr="00450ADB">
        <w:rPr>
          <w:rFonts w:ascii="Arial" w:hAnsi="Arial" w:cs="Arial"/>
          <w:color w:val="auto"/>
        </w:rPr>
        <w:t xml:space="preserve"> Chi phí: phải thống nhất provider/migration và không dùng cú pháp MySQL từ bài tuần 2.</w:t>
      </w:r>
    </w:p>
    <w:p w14:paraId="1F5EBE9F" w14:textId="77777777" w:rsidR="0072490F" w:rsidRPr="00450ADB" w:rsidRDefault="00000000" w:rsidP="00450ADB">
      <w:pPr>
        <w:rPr>
          <w:rFonts w:ascii="Arial" w:hAnsi="Arial" w:cs="Arial"/>
          <w:color w:val="auto"/>
        </w:rPr>
      </w:pPr>
      <w:r w:rsidRPr="00450ADB">
        <w:rPr>
          <w:rFonts w:ascii="Arial" w:hAnsi="Arial" w:cs="Arial"/>
          <w:b/>
          <w:color w:val="auto"/>
        </w:rPr>
        <w:t>Trigger xem xét lại:</w:t>
      </w:r>
      <w:r w:rsidRPr="00450ADB">
        <w:rPr>
          <w:rFonts w:ascii="Arial" w:hAnsi="Arial" w:cs="Arial"/>
          <w:color w:val="auto"/>
        </w:rPr>
        <w:t xml:space="preserve"> Xem xét lại nếu hạ tầng bắt buộc MySQL hoặc đội vận hành chỉ hỗ trợ MySQL.</w:t>
      </w:r>
    </w:p>
    <w:p w14:paraId="10C392C9" w14:textId="77777777" w:rsidR="0072490F" w:rsidRPr="00450ADB" w:rsidRDefault="00000000" w:rsidP="00450ADB">
      <w:pPr>
        <w:pStyle w:val="Heading2"/>
        <w:rPr>
          <w:rFonts w:ascii="Arial" w:hAnsi="Arial" w:cs="Arial"/>
          <w:color w:val="auto"/>
        </w:rPr>
      </w:pPr>
      <w:r w:rsidRPr="00450ADB">
        <w:rPr>
          <w:rFonts w:ascii="Arial" w:hAnsi="Arial" w:cs="Arial"/>
          <w:color w:val="auto"/>
        </w:rPr>
        <w:t>ADR-003 - JWT ngắn hạn + refresh cookie HttpOnly</w:t>
      </w:r>
    </w:p>
    <w:p w14:paraId="39E2E543" w14:textId="77777777" w:rsidR="0072490F" w:rsidRPr="00450ADB" w:rsidRDefault="00000000" w:rsidP="00450ADB">
      <w:pPr>
        <w:rPr>
          <w:rFonts w:ascii="Arial" w:hAnsi="Arial" w:cs="Arial"/>
          <w:color w:val="auto"/>
        </w:rPr>
      </w:pPr>
      <w:r w:rsidRPr="00450ADB">
        <w:rPr>
          <w:rFonts w:ascii="Arial" w:hAnsi="Arial" w:cs="Arial"/>
          <w:b/>
          <w:color w:val="auto"/>
        </w:rPr>
        <w:t>Context:</w:t>
      </w:r>
      <w:r w:rsidRPr="00450ADB">
        <w:rPr>
          <w:rFonts w:ascii="Arial" w:hAnsi="Arial" w:cs="Arial"/>
          <w:color w:val="auto"/>
        </w:rPr>
        <w:t xml:space="preserve"> SPA cần gọi API; giảm rủi ro token dài hạn bị lấy qua XSS.</w:t>
      </w:r>
    </w:p>
    <w:p w14:paraId="508216AD" w14:textId="77777777" w:rsidR="0072490F" w:rsidRPr="00450ADB" w:rsidRDefault="00000000" w:rsidP="00450ADB">
      <w:pPr>
        <w:rPr>
          <w:rFonts w:ascii="Arial" w:hAnsi="Arial" w:cs="Arial"/>
          <w:color w:val="auto"/>
        </w:rPr>
      </w:pPr>
      <w:r w:rsidRPr="00450ADB">
        <w:rPr>
          <w:rFonts w:ascii="Arial" w:hAnsi="Arial" w:cs="Arial"/>
          <w:b/>
          <w:color w:val="auto"/>
        </w:rPr>
        <w:t>Options:</w:t>
      </w:r>
      <w:r w:rsidRPr="00450ADB">
        <w:rPr>
          <w:rFonts w:ascii="Arial" w:hAnsi="Arial" w:cs="Arial"/>
          <w:color w:val="auto"/>
        </w:rPr>
        <w:t xml:space="preserve"> A: lưu JWT dài hạn ở localStorage; B: access JWT ngắn hạn trong memory + refresh HttpOnly; C: cookie session thuần.</w:t>
      </w:r>
    </w:p>
    <w:p w14:paraId="29ACD4CC" w14:textId="77777777" w:rsidR="0072490F" w:rsidRPr="00450ADB" w:rsidRDefault="00000000" w:rsidP="00450ADB">
      <w:pPr>
        <w:rPr>
          <w:rFonts w:ascii="Arial" w:hAnsi="Arial" w:cs="Arial"/>
          <w:color w:val="auto"/>
        </w:rPr>
      </w:pPr>
      <w:r w:rsidRPr="00450ADB">
        <w:rPr>
          <w:rFonts w:ascii="Arial" w:hAnsi="Arial" w:cs="Arial"/>
          <w:b/>
          <w:color w:val="auto"/>
        </w:rPr>
        <w:t>Decision &amp; rationale:</w:t>
      </w:r>
      <w:r w:rsidRPr="00450ADB">
        <w:rPr>
          <w:rFonts w:ascii="Arial" w:hAnsi="Arial" w:cs="Arial"/>
          <w:color w:val="auto"/>
        </w:rPr>
        <w:t xml:space="preserve"> Chọn B để đáp ứng yêu cầu JWT của rubric và hạn chế JavaScript đọc refresh token.</w:t>
      </w:r>
    </w:p>
    <w:p w14:paraId="666C69CD" w14:textId="77777777" w:rsidR="0072490F" w:rsidRPr="00450ADB" w:rsidRDefault="00000000" w:rsidP="00450ADB">
      <w:pPr>
        <w:rPr>
          <w:rFonts w:ascii="Arial" w:hAnsi="Arial" w:cs="Arial"/>
          <w:color w:val="auto"/>
        </w:rPr>
      </w:pPr>
      <w:r w:rsidRPr="00450ADB">
        <w:rPr>
          <w:rFonts w:ascii="Arial" w:hAnsi="Arial" w:cs="Arial"/>
          <w:b/>
          <w:color w:val="auto"/>
        </w:rPr>
        <w:t>Consequences:</w:t>
      </w:r>
      <w:r w:rsidRPr="00450ADB">
        <w:rPr>
          <w:rFonts w:ascii="Arial" w:hAnsi="Arial" w:cs="Arial"/>
          <w:color w:val="auto"/>
        </w:rPr>
        <w:t xml:space="preserve"> Chi phí: cần CORS credentials, CSRF protection cho refresh/logout và cơ chế rotation/revocation.</w:t>
      </w:r>
    </w:p>
    <w:p w14:paraId="6823D98D" w14:textId="77777777" w:rsidR="0072490F" w:rsidRPr="00450ADB" w:rsidRDefault="00000000" w:rsidP="00450ADB">
      <w:pPr>
        <w:rPr>
          <w:rFonts w:ascii="Arial" w:hAnsi="Arial" w:cs="Arial"/>
          <w:color w:val="auto"/>
        </w:rPr>
      </w:pPr>
      <w:r w:rsidRPr="00450ADB">
        <w:rPr>
          <w:rFonts w:ascii="Arial" w:hAnsi="Arial" w:cs="Arial"/>
          <w:b/>
          <w:color w:val="auto"/>
        </w:rPr>
        <w:t>Trigger xem xét lại:</w:t>
      </w:r>
      <w:r w:rsidRPr="00450ADB">
        <w:rPr>
          <w:rFonts w:ascii="Arial" w:hAnsi="Arial" w:cs="Arial"/>
          <w:color w:val="auto"/>
        </w:rPr>
        <w:t xml:space="preserve"> Xem xét cookie session thuần nếu frontend/backend cùng site và không còn ràng buộc JWT.</w:t>
      </w:r>
    </w:p>
    <w:p w14:paraId="425DEEA2" w14:textId="77777777" w:rsidR="0072490F" w:rsidRPr="00450ADB" w:rsidRDefault="00000000" w:rsidP="00450ADB">
      <w:pPr>
        <w:pStyle w:val="Heading2"/>
        <w:rPr>
          <w:rFonts w:ascii="Arial" w:hAnsi="Arial" w:cs="Arial"/>
          <w:color w:val="auto"/>
        </w:rPr>
      </w:pPr>
      <w:r w:rsidRPr="00450ADB">
        <w:rPr>
          <w:rFonts w:ascii="Arial" w:hAnsi="Arial" w:cs="Arial"/>
          <w:color w:val="auto"/>
        </w:rPr>
        <w:t>ADR-004 - Transaction + row lock cho tồn kho</w:t>
      </w:r>
    </w:p>
    <w:p w14:paraId="289892B9" w14:textId="77777777" w:rsidR="0072490F" w:rsidRPr="00450ADB" w:rsidRDefault="00000000" w:rsidP="00450ADB">
      <w:pPr>
        <w:rPr>
          <w:rFonts w:ascii="Arial" w:hAnsi="Arial" w:cs="Arial"/>
          <w:color w:val="auto"/>
        </w:rPr>
      </w:pPr>
      <w:r w:rsidRPr="00450ADB">
        <w:rPr>
          <w:rFonts w:ascii="Arial" w:hAnsi="Arial" w:cs="Arial"/>
          <w:b/>
          <w:color w:val="auto"/>
        </w:rPr>
        <w:t>Context:</w:t>
      </w:r>
      <w:r w:rsidRPr="00450ADB">
        <w:rPr>
          <w:rFonts w:ascii="Arial" w:hAnsi="Arial" w:cs="Arial"/>
          <w:color w:val="auto"/>
        </w:rPr>
        <w:t xml:space="preserve"> Hai khách có thể đặt sản phẩm cuối cùng đồng thời.</w:t>
      </w:r>
    </w:p>
    <w:p w14:paraId="00417CD5" w14:textId="77777777" w:rsidR="0072490F" w:rsidRPr="00450ADB" w:rsidRDefault="00000000" w:rsidP="00450ADB">
      <w:pPr>
        <w:rPr>
          <w:rFonts w:ascii="Arial" w:hAnsi="Arial" w:cs="Arial"/>
          <w:color w:val="auto"/>
        </w:rPr>
      </w:pPr>
      <w:r w:rsidRPr="00450ADB">
        <w:rPr>
          <w:rFonts w:ascii="Arial" w:hAnsi="Arial" w:cs="Arial"/>
          <w:b/>
          <w:color w:val="auto"/>
        </w:rPr>
        <w:t>Options:</w:t>
      </w:r>
      <w:r w:rsidRPr="00450ADB">
        <w:rPr>
          <w:rFonts w:ascii="Arial" w:hAnsi="Arial" w:cs="Arial"/>
          <w:color w:val="auto"/>
        </w:rPr>
        <w:t xml:space="preserve"> A: tin số tồn từ frontend; B: optimistic concurrency; C: transaction với khóa dòng khi checkout.</w:t>
      </w:r>
    </w:p>
    <w:p w14:paraId="6B5E9EA4" w14:textId="77777777" w:rsidR="0072490F" w:rsidRPr="00450ADB" w:rsidRDefault="00000000" w:rsidP="00450ADB">
      <w:pPr>
        <w:rPr>
          <w:rFonts w:ascii="Arial" w:hAnsi="Arial" w:cs="Arial"/>
          <w:color w:val="auto"/>
        </w:rPr>
      </w:pPr>
      <w:r w:rsidRPr="00450ADB">
        <w:rPr>
          <w:rFonts w:ascii="Arial" w:hAnsi="Arial" w:cs="Arial"/>
          <w:b/>
          <w:color w:val="auto"/>
        </w:rPr>
        <w:lastRenderedPageBreak/>
        <w:t>Decision &amp; rationale:</w:t>
      </w:r>
      <w:r w:rsidRPr="00450ADB">
        <w:rPr>
          <w:rFonts w:ascii="Arial" w:hAnsi="Arial" w:cs="Arial"/>
          <w:color w:val="auto"/>
        </w:rPr>
        <w:t xml:space="preserve"> Chọn C cho phiên bản đầu vì logic rõ và bảo vệ invariant stock ≥ 0; kết hợp timeout ngắn.</w:t>
      </w:r>
    </w:p>
    <w:p w14:paraId="27F8DA50" w14:textId="77777777" w:rsidR="0072490F" w:rsidRPr="00450ADB" w:rsidRDefault="00000000" w:rsidP="00450ADB">
      <w:pPr>
        <w:rPr>
          <w:rFonts w:ascii="Arial" w:hAnsi="Arial" w:cs="Arial"/>
          <w:color w:val="auto"/>
        </w:rPr>
      </w:pPr>
      <w:r w:rsidRPr="00450ADB">
        <w:rPr>
          <w:rFonts w:ascii="Arial" w:hAnsi="Arial" w:cs="Arial"/>
          <w:b/>
          <w:color w:val="auto"/>
        </w:rPr>
        <w:t>Consequences:</w:t>
      </w:r>
      <w:r w:rsidRPr="00450ADB">
        <w:rPr>
          <w:rFonts w:ascii="Arial" w:hAnsi="Arial" w:cs="Arial"/>
          <w:color w:val="auto"/>
        </w:rPr>
        <w:t xml:space="preserve"> Chi phí: contention khi sản phẩm rất nóng; transaction phải ngắn và index đúng.</w:t>
      </w:r>
    </w:p>
    <w:p w14:paraId="10DC041C" w14:textId="77777777" w:rsidR="0072490F" w:rsidRPr="00450ADB" w:rsidRDefault="00000000" w:rsidP="00450ADB">
      <w:pPr>
        <w:rPr>
          <w:rFonts w:ascii="Arial" w:hAnsi="Arial" w:cs="Arial"/>
          <w:color w:val="auto"/>
        </w:rPr>
      </w:pPr>
      <w:r w:rsidRPr="00450ADB">
        <w:rPr>
          <w:rFonts w:ascii="Arial" w:hAnsi="Arial" w:cs="Arial"/>
          <w:b/>
          <w:color w:val="auto"/>
        </w:rPr>
        <w:t>Trigger xem xét lại:</w:t>
      </w:r>
      <w:r w:rsidRPr="00450ADB">
        <w:rPr>
          <w:rFonts w:ascii="Arial" w:hAnsi="Arial" w:cs="Arial"/>
          <w:color w:val="auto"/>
        </w:rPr>
        <w:t xml:space="preserve"> Xem xét reservation/queue khi tỷ lệ conflict hoặc thời gian chờ lock vượt ngưỡng vận hành.</w:t>
      </w:r>
    </w:p>
    <w:p w14:paraId="63965FDD" w14:textId="77777777" w:rsidR="0072490F" w:rsidRPr="00450ADB" w:rsidRDefault="00000000" w:rsidP="00450ADB">
      <w:pPr>
        <w:pStyle w:val="Heading1"/>
        <w:rPr>
          <w:rFonts w:ascii="Arial" w:hAnsi="Arial" w:cs="Arial"/>
          <w:color w:val="auto"/>
        </w:rPr>
      </w:pPr>
      <w:bookmarkStart w:id="12" w:name="_Toc238401362"/>
      <w:r w:rsidRPr="00450ADB">
        <w:rPr>
          <w:rFonts w:ascii="Arial" w:hAnsi="Arial" w:cs="Arial"/>
          <w:color w:val="auto"/>
        </w:rPr>
        <w:t>10. THREAT MODEL, RBAC VÀ JWT</w:t>
      </w:r>
      <w:bookmarkEnd w:id="12"/>
    </w:p>
    <w:p w14:paraId="1AE89C3F"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drawing>
          <wp:inline distT="0" distB="0" distL="0" distR="0" wp14:anchorId="7155152B" wp14:editId="681A13F2">
            <wp:extent cx="5166360" cy="3013710"/>
            <wp:effectExtent l="0" t="0" r="0" b="0"/>
            <wp:docPr id="8" name="Picture 8" descr="Hình 8. Entry point, trust boundary và vùng dữ liệu"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boundaries.png"/>
                    <pic:cNvPicPr/>
                  </pic:nvPicPr>
                  <pic:blipFill>
                    <a:blip r:embed="rId15"/>
                    <a:stretch>
                      <a:fillRect/>
                    </a:stretch>
                  </pic:blipFill>
                  <pic:spPr>
                    <a:xfrm>
                      <a:off x="0" y="0"/>
                      <a:ext cx="5166360" cy="3013710"/>
                    </a:xfrm>
                    <a:prstGeom prst="rect">
                      <a:avLst/>
                    </a:prstGeom>
                  </pic:spPr>
                </pic:pic>
              </a:graphicData>
            </a:graphic>
          </wp:inline>
        </w:drawing>
      </w:r>
    </w:p>
    <w:p w14:paraId="68BED322"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8. Entry point, trust boundary và vùng dữ liệu</w:t>
      </w:r>
    </w:p>
    <w:p w14:paraId="7BB6ACAB" w14:textId="77777777" w:rsidR="0072490F" w:rsidRPr="00450ADB" w:rsidRDefault="00000000" w:rsidP="00450ADB">
      <w:pPr>
        <w:pStyle w:val="Heading2"/>
        <w:rPr>
          <w:rFonts w:ascii="Arial" w:hAnsi="Arial" w:cs="Arial"/>
          <w:color w:val="auto"/>
        </w:rPr>
      </w:pPr>
      <w:r w:rsidRPr="00450ADB">
        <w:rPr>
          <w:rFonts w:ascii="Arial" w:hAnsi="Arial" w:cs="Arial"/>
          <w:color w:val="auto"/>
        </w:rPr>
        <w:t>10.1. Tài sản và mô hình đối thủ</w:t>
      </w:r>
    </w:p>
    <w:tbl>
      <w:tblPr>
        <w:tblStyle w:val="TableGrid"/>
        <w:tblW w:w="9360" w:type="dxa"/>
        <w:tblInd w:w="120" w:type="dxa"/>
        <w:tblLayout w:type="fixed"/>
        <w:tblLook w:val="04A0" w:firstRow="1" w:lastRow="0" w:firstColumn="1" w:lastColumn="0" w:noHBand="0" w:noVBand="1"/>
      </w:tblPr>
      <w:tblGrid>
        <w:gridCol w:w="1800"/>
        <w:gridCol w:w="7560"/>
      </w:tblGrid>
      <w:tr w:rsidR="00450ADB" w:rsidRPr="00450ADB" w14:paraId="5156B604" w14:textId="77777777" w:rsidTr="00450ADB">
        <w:trPr>
          <w:cantSplit/>
          <w:tblHeader/>
        </w:trPr>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0B1CD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Nhóm</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5E8D1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Nội dung</w:t>
            </w:r>
          </w:p>
        </w:tc>
      </w:tr>
      <w:tr w:rsidR="00450ADB" w:rsidRPr="00450ADB" w14:paraId="4DE9A4ED" w14:textId="77777777">
        <w:trPr>
          <w:cantSplit/>
        </w:trPr>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91A66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Asset</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AA577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Thông tin tài khoản/PII, password hash, token, giá/tồn, đơn hàng, quyền, báo cáo và audit log.</w:t>
            </w:r>
          </w:p>
        </w:tc>
      </w:tr>
      <w:tr w:rsidR="00450ADB" w:rsidRPr="00450ADB" w14:paraId="65723F0D" w14:textId="77777777" w:rsidTr="00450ADB">
        <w:trPr>
          <w:cantSplit/>
        </w:trPr>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69033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Entry point</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AE57F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Form đăng nhập/đăng ký, search/query, checkout, upload ảnh, endpoint Admin, refresh cookie.</w:t>
            </w:r>
          </w:p>
        </w:tc>
      </w:tr>
      <w:tr w:rsidR="00450ADB" w:rsidRPr="00450ADB" w14:paraId="50968FBB" w14:textId="77777777">
        <w:trPr>
          <w:cantSplit/>
        </w:trPr>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E9D42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Attacker</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7BB9E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Guest ác ý, Customer cố truy cập chéo, tài khoản Admin bị chiếm, bot và người dùng nội bộ lạm quyền.</w:t>
            </w:r>
          </w:p>
        </w:tc>
      </w:tr>
      <w:tr w:rsidR="00450ADB" w:rsidRPr="00450ADB" w14:paraId="62096810" w14:textId="77777777" w:rsidTr="00450ADB">
        <w:trPr>
          <w:cantSplit/>
        </w:trPr>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B14CC1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Trust boundary</w:t>
            </w:r>
          </w:p>
        </w:tc>
        <w:tc>
          <w:tcPr>
            <w:tcW w:w="75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E6F31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Browser↔Internet/API; API↔Database; API↔media storage; ranh giới Customer↔Admin.</w:t>
            </w:r>
          </w:p>
        </w:tc>
      </w:tr>
    </w:tbl>
    <w:p w14:paraId="1DEA276C" w14:textId="77777777" w:rsidR="0072490F" w:rsidRPr="00450ADB" w:rsidRDefault="0072490F" w:rsidP="00450ADB">
      <w:pPr>
        <w:spacing w:after="0"/>
        <w:rPr>
          <w:rFonts w:ascii="Arial" w:hAnsi="Arial" w:cs="Arial"/>
          <w:color w:val="auto"/>
        </w:rPr>
      </w:pPr>
    </w:p>
    <w:p w14:paraId="3AF72C82" w14:textId="77777777" w:rsidR="0072490F" w:rsidRPr="00450ADB" w:rsidRDefault="00000000" w:rsidP="00450ADB">
      <w:pPr>
        <w:pStyle w:val="Heading2"/>
        <w:rPr>
          <w:rFonts w:ascii="Arial" w:hAnsi="Arial" w:cs="Arial"/>
          <w:color w:val="auto"/>
        </w:rPr>
      </w:pPr>
      <w:r w:rsidRPr="00450ADB">
        <w:rPr>
          <w:rFonts w:ascii="Arial" w:hAnsi="Arial" w:cs="Arial"/>
          <w:color w:val="auto"/>
        </w:rPr>
        <w:t>10.2. Threat register</w:t>
      </w:r>
    </w:p>
    <w:tbl>
      <w:tblPr>
        <w:tblStyle w:val="TableGrid"/>
        <w:tblW w:w="9360" w:type="dxa"/>
        <w:tblInd w:w="120" w:type="dxa"/>
        <w:tblLayout w:type="fixed"/>
        <w:tblLook w:val="04A0" w:firstRow="1" w:lastRow="0" w:firstColumn="1" w:lastColumn="0" w:noHBand="0" w:noVBand="1"/>
      </w:tblPr>
      <w:tblGrid>
        <w:gridCol w:w="691"/>
        <w:gridCol w:w="2520"/>
        <w:gridCol w:w="749"/>
        <w:gridCol w:w="4248"/>
        <w:gridCol w:w="1152"/>
      </w:tblGrid>
      <w:tr w:rsidR="00450ADB" w:rsidRPr="00450ADB" w14:paraId="6AF5BE93" w14:textId="77777777" w:rsidTr="00450ADB">
        <w:trPr>
          <w:cantSplit/>
          <w:tblHeader/>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733BA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3"/>
              </w:rPr>
              <w:t>ID</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C3AFD5"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3"/>
              </w:rPr>
              <w:t>Threat</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3D737E"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3"/>
              </w:rPr>
              <w:t>Risk</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847EF0"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3"/>
              </w:rPr>
              <w:t>Mitigation</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06B90C"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3"/>
              </w:rPr>
              <w:t>Test</w:t>
            </w:r>
          </w:p>
        </w:tc>
      </w:tr>
      <w:tr w:rsidR="00450ADB" w:rsidRPr="00450ADB" w14:paraId="3FC3756D"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09CF69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lastRenderedPageBreak/>
              <w:t>T-01</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AD4CA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Broken Object Level Authorization: đổi orderId để xem đơn người khác</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363AE3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1F494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Kiểm tra owner trong service; query theo orderId + currentUserId; test cross-user</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549EAD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T-IDOR-01</w:t>
            </w:r>
          </w:p>
        </w:tc>
      </w:tr>
      <w:tr w:rsidR="00450ADB" w:rsidRPr="00450ADB" w14:paraId="09898DB9"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7CB45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T-02</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31F03A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Privilege escalation vào endpoint Admin</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DB472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44786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Permission policy, default deny, role/permission từ DB, audit</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CC093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T-RBAC-01/02</w:t>
            </w:r>
          </w:p>
        </w:tc>
      </w:tr>
      <w:tr w:rsidR="00450ADB" w:rsidRPr="00450ADB" w14:paraId="05724A1D"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D0EB26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T-03</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DFA64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Brute force/credential stuffing</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FA27B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D1727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Rate limit, lockout, password policy, log sự kiện</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22004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T-AUTH-03</w:t>
            </w:r>
          </w:p>
        </w:tc>
      </w:tr>
      <w:tr w:rsidR="00450ADB" w:rsidRPr="00450ADB" w14:paraId="575A5294"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92009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T-04</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2D9AB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Refresh/access token bị đánh cắp</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94391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95FEBF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Access 15 phút, refresh HttpOnly/Secure/SameSite, rotation, revoke</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EB77A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T-AUTH-04</w:t>
            </w:r>
          </w:p>
        </w:tc>
      </w:tr>
      <w:tr w:rsidR="00450ADB" w:rsidRPr="00450ADB" w14:paraId="2D170978"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F1EDCD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T-05</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0B25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Overselling do race condition</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AD9A2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B006A0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Transaction + row lock, stock constraint và test đồng thời</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F0FC9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T-ORDER-03</w:t>
            </w:r>
          </w:p>
        </w:tc>
      </w:tr>
      <w:tr w:rsidR="00450ADB" w:rsidRPr="00450ADB" w14:paraId="64FD1557"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7D3078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T-06</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D5869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Mass assignment sửa price/role/status</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9904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5184A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DTO allow-list; bỏ qua field server-owned; validation</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5B8B5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T-API-01</w:t>
            </w:r>
          </w:p>
        </w:tc>
      </w:tr>
      <w:tr w:rsidR="00450ADB" w:rsidRPr="00450ADB" w14:paraId="2B65A62F"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28A6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T-07</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7B60E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Stored/reflected XSS qua tên/review</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40D72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Medium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8BDD1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React escaping, sanitize nội dung cho phép, CSP</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ACE1F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T-XSS-01</w:t>
            </w:r>
          </w:p>
        </w:tc>
      </w:tr>
      <w:tr w:rsidR="00450ADB" w:rsidRPr="00450ADB" w14:paraId="21C01872"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A530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T-08</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D48D08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SQL injection</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75DFE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Medium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E1AA41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EF Core parameter hóa; không ghép raw SQL từ input</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15C8A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T-SQL-01</w:t>
            </w:r>
          </w:p>
        </w:tc>
      </w:tr>
      <w:tr w:rsidR="00450ADB" w:rsidRPr="00450ADB" w14:paraId="30B0E5BB"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769C7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T-09</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5D4CE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CSRF tại refresh/logout dùng cookie</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5C4BA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Medium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CF2AA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SameSite, anti-forgery/header, kiểm tra Origin</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5A4DC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T-CSRF-01</w:t>
            </w:r>
          </w:p>
        </w:tc>
      </w:tr>
      <w:tr w:rsidR="00450ADB" w:rsidRPr="00450ADB" w14:paraId="693BC536"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69F73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T-10</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53E19B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Upload ảnh độc hại/quá lớn</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6CD99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Medium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E56A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Allow-list MIME/đuôi, giới hạn kích thước, đổi tên, lưu ngoài web root</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82CC98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T-UPLOAD-01</w:t>
            </w:r>
          </w:p>
        </w:tc>
      </w:tr>
      <w:tr w:rsidR="00450ADB" w:rsidRPr="00450ADB" w14:paraId="50F143AF" w14:textId="77777777">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50996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T-11</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F230B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Lộ PII/token qua log</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44B1C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High</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65077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Redact header/body nhạy cảm; structured log allow-list</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DB665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T-LOG-01</w:t>
            </w:r>
          </w:p>
        </w:tc>
      </w:tr>
      <w:tr w:rsidR="00450ADB" w:rsidRPr="00450ADB" w14:paraId="6D280015" w14:textId="77777777" w:rsidTr="00450ADB">
        <w:trPr>
          <w:cantSplit/>
        </w:trPr>
        <w:tc>
          <w:tcPr>
            <w:tcW w:w="691"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BE7FF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T-12</w:t>
            </w:r>
          </w:p>
        </w:tc>
        <w:tc>
          <w:tcPr>
            <w:tcW w:w="25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14110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Lạm dụng checkout/review</w:t>
            </w:r>
          </w:p>
        </w:tc>
        <w:tc>
          <w:tcPr>
            <w:tcW w:w="749"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337C9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Medium</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A405A2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Rate limit, rule đã mua, idempotency key khi tạo đơn</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CEFF6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3"/>
              </w:rPr>
              <w:t>T-BIZ-01</w:t>
            </w:r>
          </w:p>
        </w:tc>
      </w:tr>
    </w:tbl>
    <w:p w14:paraId="32980949" w14:textId="77777777" w:rsidR="0072490F" w:rsidRPr="00450ADB" w:rsidRDefault="0072490F" w:rsidP="00450ADB">
      <w:pPr>
        <w:spacing w:after="0"/>
        <w:rPr>
          <w:rFonts w:ascii="Arial" w:hAnsi="Arial" w:cs="Arial"/>
          <w:color w:val="auto"/>
        </w:rPr>
      </w:pPr>
    </w:p>
    <w:p w14:paraId="0DA8FF7A" w14:textId="77777777" w:rsidR="0072490F" w:rsidRPr="00450ADB" w:rsidRDefault="00000000" w:rsidP="00450ADB">
      <w:pPr>
        <w:pStyle w:val="Heading2"/>
        <w:rPr>
          <w:rFonts w:ascii="Arial" w:hAnsi="Arial" w:cs="Arial"/>
          <w:color w:val="auto"/>
        </w:rPr>
      </w:pPr>
      <w:r w:rsidRPr="00450ADB">
        <w:rPr>
          <w:rFonts w:ascii="Arial" w:hAnsi="Arial" w:cs="Arial"/>
          <w:color w:val="auto"/>
        </w:rPr>
        <w:t>10.3. Ma trận Role-Permission</w:t>
      </w:r>
    </w:p>
    <w:tbl>
      <w:tblPr>
        <w:tblStyle w:val="TableGrid"/>
        <w:tblW w:w="9360" w:type="dxa"/>
        <w:tblInd w:w="120" w:type="dxa"/>
        <w:tblLayout w:type="fixed"/>
        <w:tblLook w:val="04A0" w:firstRow="1" w:lastRow="0" w:firstColumn="1" w:lastColumn="0" w:noHBand="0" w:noVBand="1"/>
      </w:tblPr>
      <w:tblGrid>
        <w:gridCol w:w="4608"/>
        <w:gridCol w:w="1224"/>
        <w:gridCol w:w="1800"/>
        <w:gridCol w:w="1728"/>
      </w:tblGrid>
      <w:tr w:rsidR="00450ADB" w:rsidRPr="00450ADB" w14:paraId="01FF5517" w14:textId="77777777" w:rsidTr="00450ADB">
        <w:trPr>
          <w:cantSplit/>
          <w:tblHeader/>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5DA98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Permission</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F3CD74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Guest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C1BFD68"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Customer</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D58295"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Admin</w:t>
            </w:r>
          </w:p>
        </w:tc>
      </w:tr>
      <w:tr w:rsidR="00450ADB" w:rsidRPr="00450ADB" w14:paraId="638075C2" w14:textId="77777777">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B70075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product.read / category.read / review.read</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3D70A26"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AD2759"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CCB6F7A"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r>
      <w:tr w:rsidR="00450ADB" w:rsidRPr="00450ADB" w14:paraId="1F629F37" w14:textId="77777777" w:rsidTr="00450ADB">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32768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auth.register / auth.login</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FA1E30"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650F0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FE2F1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r>
      <w:tr w:rsidR="00450ADB" w:rsidRPr="00450ADB" w14:paraId="347C0BB4" w14:textId="77777777">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82CA7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profile.self.* / cart.*</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9ED82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D73997"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0C9458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r>
      <w:tr w:rsidR="00450ADB" w:rsidRPr="00450ADB" w14:paraId="6E49BDA6" w14:textId="77777777" w:rsidTr="00450ADB">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D9C7D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order.create / order.self.read / order.self.cancel</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D3651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D9AD65"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DDE29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r>
      <w:tr w:rsidR="00450ADB" w:rsidRPr="00450ADB" w14:paraId="5624404F" w14:textId="77777777">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DFD758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review.create</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9194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F80D23"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r w:rsidRPr="00450ADB">
              <w:rPr>
                <w:rFonts w:ascii="Arial" w:hAnsi="Arial" w:cs="Arial"/>
                <w:color w:val="auto"/>
                <w:sz w:val="16"/>
              </w:rPr>
              <w:t xml:space="preserve"> có điều kiện đã mua</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D1CD4F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r>
      <w:tr w:rsidR="00450ADB" w:rsidRPr="00450ADB" w14:paraId="72676637" w14:textId="77777777" w:rsidTr="00450ADB">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7C3F2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user.manage</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334AC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D2389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D24329"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r>
      <w:tr w:rsidR="00450ADB" w:rsidRPr="00450ADB" w14:paraId="6A3E83DF" w14:textId="77777777">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C9428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category.* / product.*</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09A99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BB74A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75DA24"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r>
      <w:tr w:rsidR="00450ADB" w:rsidRPr="00450ADB" w14:paraId="686E05AC" w14:textId="77777777" w:rsidTr="00450ADB">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55F85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inventory.read/import/export</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245A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B94BA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97A3A7"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r>
      <w:tr w:rsidR="00000000" w:rsidRPr="00450ADB" w14:paraId="11D4FCA0" w14:textId="77777777">
        <w:trPr>
          <w:cantSplit/>
        </w:trPr>
        <w:tc>
          <w:tcPr>
            <w:tcW w:w="460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FDC86A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order.manage / review.moderate / report.read</w:t>
            </w:r>
          </w:p>
        </w:tc>
        <w:tc>
          <w:tcPr>
            <w:tcW w:w="12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2789F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E4B0E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5629402" w14:textId="77777777" w:rsidR="0072490F" w:rsidRPr="00450ADB" w:rsidRDefault="00000000" w:rsidP="00450ADB">
            <w:pPr>
              <w:spacing w:after="0" w:line="252" w:lineRule="auto"/>
              <w:rPr>
                <w:rFonts w:ascii="Arial" w:hAnsi="Arial" w:cs="Arial"/>
                <w:color w:val="auto"/>
              </w:rPr>
            </w:pPr>
            <w:r w:rsidRPr="00450ADB">
              <w:rPr>
                <w:rFonts w:ascii="Segoe UI Symbol" w:hAnsi="Segoe UI Symbol" w:cs="Segoe UI Symbol"/>
                <w:color w:val="auto"/>
                <w:sz w:val="16"/>
              </w:rPr>
              <w:t>✓</w:t>
            </w:r>
          </w:p>
        </w:tc>
      </w:tr>
    </w:tbl>
    <w:p w14:paraId="32EC4F2E" w14:textId="77777777" w:rsidR="0072490F" w:rsidRPr="00450ADB" w:rsidRDefault="0072490F" w:rsidP="00450ADB">
      <w:pPr>
        <w:spacing w:after="0"/>
        <w:rPr>
          <w:rFonts w:ascii="Arial" w:hAnsi="Arial" w:cs="Arial"/>
          <w:color w:val="auto"/>
        </w:rPr>
      </w:pPr>
    </w:p>
    <w:tbl>
      <w:tblPr>
        <w:tblW w:w="9360" w:type="dxa"/>
        <w:tblInd w:w="180" w:type="dxa"/>
        <w:tblLayout w:type="fixed"/>
        <w:tblLook w:val="04A0" w:firstRow="1" w:lastRow="0" w:firstColumn="1" w:lastColumn="0" w:noHBand="0" w:noVBand="1"/>
      </w:tblPr>
      <w:tblGrid>
        <w:gridCol w:w="9360"/>
      </w:tblGrid>
      <w:tr w:rsidR="00000000" w:rsidRPr="00450ADB" w14:paraId="42F1994D" w14:textId="77777777">
        <w:trPr>
          <w:tblHeader/>
        </w:trPr>
        <w:tc>
          <w:tcPr>
            <w:tcW w:w="9360" w:type="dxa"/>
            <w:tcBorders>
              <w:top w:val="single" w:sz="2" w:space="0" w:color="E8EEF5"/>
              <w:left w:val="single" w:sz="2" w:space="0" w:color="E8EEF5"/>
              <w:bottom w:val="single" w:sz="2" w:space="0" w:color="E8EEF5"/>
              <w:right w:val="single" w:sz="2" w:space="0" w:color="E8EEF5"/>
            </w:tcBorders>
            <w:shd w:val="clear" w:color="auto" w:fill="E8EEF5"/>
            <w:tcMar>
              <w:top w:w="130" w:type="dxa"/>
              <w:left w:w="180" w:type="dxa"/>
              <w:bottom w:w="130" w:type="dxa"/>
              <w:right w:w="180" w:type="dxa"/>
            </w:tcMar>
          </w:tcPr>
          <w:p w14:paraId="2EA6755F"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Nguyên tắc  </w:t>
            </w:r>
            <w:r w:rsidRPr="00450ADB">
              <w:rPr>
                <w:rFonts w:ascii="Arial" w:hAnsi="Arial" w:cs="Arial"/>
                <w:color w:val="auto"/>
                <w:sz w:val="21"/>
              </w:rPr>
              <w:t>Backend default deny và least privilege. Ẩn nút trên frontend chỉ cải thiện trải nghiệm; mọi quyết định quyền và quyền sở hữu resource phải được kiểm tra lại trong API/service.</w:t>
            </w:r>
          </w:p>
        </w:tc>
      </w:tr>
    </w:tbl>
    <w:p w14:paraId="4992E601" w14:textId="77777777" w:rsidR="0072490F" w:rsidRPr="00450ADB" w:rsidRDefault="0072490F" w:rsidP="00450ADB">
      <w:pPr>
        <w:spacing w:after="0"/>
        <w:rPr>
          <w:rFonts w:ascii="Arial" w:hAnsi="Arial" w:cs="Arial"/>
          <w:color w:val="auto"/>
        </w:rPr>
      </w:pPr>
    </w:p>
    <w:p w14:paraId="238E95B2" w14:textId="77777777" w:rsidR="0072490F" w:rsidRPr="00450ADB" w:rsidRDefault="00000000" w:rsidP="00450ADB">
      <w:pPr>
        <w:pStyle w:val="Heading2"/>
        <w:rPr>
          <w:rFonts w:ascii="Arial" w:hAnsi="Arial" w:cs="Arial"/>
          <w:color w:val="auto"/>
        </w:rPr>
      </w:pPr>
      <w:r w:rsidRPr="00450ADB">
        <w:rPr>
          <w:rFonts w:ascii="Arial" w:hAnsi="Arial" w:cs="Arial"/>
          <w:color w:val="auto"/>
        </w:rPr>
        <w:lastRenderedPageBreak/>
        <w:t>10.4. JWT claims và vòng đời</w:t>
      </w:r>
    </w:p>
    <w:p w14:paraId="3011A5A2"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drawing>
          <wp:inline distT="0" distB="0" distL="0" distR="0" wp14:anchorId="4B7C1889" wp14:editId="72C60FA4">
            <wp:extent cx="5715000" cy="3016250"/>
            <wp:effectExtent l="0" t="0" r="0" b="0"/>
            <wp:docPr id="9" name="Picture 9" descr="Hình 9. JWT access token và refresh token flow"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flow.png"/>
                    <pic:cNvPicPr/>
                  </pic:nvPicPr>
                  <pic:blipFill>
                    <a:blip r:embed="rId16"/>
                    <a:stretch>
                      <a:fillRect/>
                    </a:stretch>
                  </pic:blipFill>
                  <pic:spPr>
                    <a:xfrm>
                      <a:off x="0" y="0"/>
                      <a:ext cx="5715000" cy="3016250"/>
                    </a:xfrm>
                    <a:prstGeom prst="rect">
                      <a:avLst/>
                    </a:prstGeom>
                  </pic:spPr>
                </pic:pic>
              </a:graphicData>
            </a:graphic>
          </wp:inline>
        </w:drawing>
      </w:r>
    </w:p>
    <w:p w14:paraId="300BF4C5"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9. JWT access token và refresh token flow</w:t>
      </w:r>
    </w:p>
    <w:tbl>
      <w:tblPr>
        <w:tblStyle w:val="TableGrid"/>
        <w:tblW w:w="9360" w:type="dxa"/>
        <w:tblInd w:w="120" w:type="dxa"/>
        <w:tblLayout w:type="fixed"/>
        <w:tblLook w:val="04A0" w:firstRow="1" w:lastRow="0" w:firstColumn="1" w:lastColumn="0" w:noHBand="0" w:noVBand="1"/>
      </w:tblPr>
      <w:tblGrid>
        <w:gridCol w:w="1944"/>
        <w:gridCol w:w="7416"/>
      </w:tblGrid>
      <w:tr w:rsidR="00450ADB" w:rsidRPr="00450ADB" w14:paraId="1C0DEDCB" w14:textId="77777777" w:rsidTr="00450ADB">
        <w:trPr>
          <w:cantSplit/>
          <w:tblHeader/>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5B9F6E4"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Claim/thuộc tính</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41740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7"/>
              </w:rPr>
              <w:t>Giá trị/quy tắc</w:t>
            </w:r>
          </w:p>
        </w:tc>
      </w:tr>
      <w:tr w:rsidR="00450ADB" w:rsidRPr="00450ADB" w14:paraId="530BD6E9"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D683AC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sub</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A36FF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user_id ổn định</w:t>
            </w:r>
          </w:p>
        </w:tc>
      </w:tr>
      <w:tr w:rsidR="00450ADB" w:rsidRPr="00450ADB" w14:paraId="30E738E4"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40839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email</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05D5C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Email chuẩn hóa; không dùng làm khóa sở hữu resource</w:t>
            </w:r>
          </w:p>
        </w:tc>
      </w:tr>
      <w:tr w:rsidR="00450ADB" w:rsidRPr="00450ADB" w14:paraId="3E1003AE"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7E578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role</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EF86B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Customer hoặc Admin; permission policy vẫn là kiểm tra chính</w:t>
            </w:r>
          </w:p>
        </w:tc>
      </w:tr>
      <w:tr w:rsidR="00450ADB" w:rsidRPr="00450ADB" w14:paraId="5F0F4AC4"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6A04F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permission</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4CB6D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Danh sách resource.action cần thiết hoặc nạp qua security stamp/cache ngắn</w:t>
            </w:r>
          </w:p>
        </w:tc>
      </w:tr>
      <w:tr w:rsidR="00450ADB" w:rsidRPr="00450ADB" w14:paraId="081C63EC"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B43A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jti</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52CF0B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Định danh access token phục vụ truy vết</w:t>
            </w:r>
          </w:p>
        </w:tc>
      </w:tr>
      <w:tr w:rsidR="00450ADB" w:rsidRPr="00450ADB" w14:paraId="2B020E2D"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31FF5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iss / aud</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1EA08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Kiểm tra đúng issuer và audience</w:t>
            </w:r>
          </w:p>
        </w:tc>
      </w:tr>
      <w:tr w:rsidR="00450ADB" w:rsidRPr="00450ADB" w14:paraId="2946600A" w14:textId="77777777">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E69CB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iat / nbf / exp</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217773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Access 15 phút; clock skew tối đa 1 phút</w:t>
            </w:r>
          </w:p>
        </w:tc>
      </w:tr>
      <w:tr w:rsidR="00450ADB" w:rsidRPr="00450ADB" w14:paraId="3263923E" w14:textId="77777777" w:rsidTr="00450ADB">
        <w:trPr>
          <w:cantSplit/>
        </w:trPr>
        <w:tc>
          <w:tcPr>
            <w:tcW w:w="194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DF234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Refresh token</w:t>
            </w:r>
          </w:p>
        </w:tc>
        <w:tc>
          <w:tcPr>
            <w:tcW w:w="74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59CEE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7"/>
              </w:rPr>
              <w:t>Random, lưu hash trong DB, HttpOnly Secure SameSite, 7 ngày, rotation và revoke</w:t>
            </w:r>
          </w:p>
        </w:tc>
      </w:tr>
    </w:tbl>
    <w:p w14:paraId="30EE26F2" w14:textId="77777777" w:rsidR="0072490F" w:rsidRPr="00450ADB" w:rsidRDefault="0072490F" w:rsidP="00450ADB">
      <w:pPr>
        <w:spacing w:after="0"/>
        <w:rPr>
          <w:rFonts w:ascii="Arial" w:hAnsi="Arial" w:cs="Arial"/>
          <w:color w:val="auto"/>
        </w:rPr>
      </w:pPr>
    </w:p>
    <w:p w14:paraId="3B58E443" w14:textId="77777777" w:rsidR="0072490F" w:rsidRPr="00450ADB" w:rsidRDefault="00000000" w:rsidP="00450ADB">
      <w:pPr>
        <w:pStyle w:val="Heading1"/>
        <w:rPr>
          <w:rFonts w:ascii="Arial" w:hAnsi="Arial" w:cs="Arial"/>
          <w:color w:val="auto"/>
        </w:rPr>
      </w:pPr>
      <w:bookmarkStart w:id="13" w:name="_Toc238401363"/>
      <w:r w:rsidRPr="00450ADB">
        <w:rPr>
          <w:rFonts w:ascii="Arial" w:hAnsi="Arial" w:cs="Arial"/>
          <w:color w:val="auto"/>
        </w:rPr>
        <w:t>11. KẾ HOẠCH KIỂM THỬ</w:t>
      </w:r>
      <w:bookmarkEnd w:id="13"/>
    </w:p>
    <w:tbl>
      <w:tblPr>
        <w:tblStyle w:val="TableGrid"/>
        <w:tblW w:w="9360" w:type="dxa"/>
        <w:tblInd w:w="120" w:type="dxa"/>
        <w:tblLayout w:type="fixed"/>
        <w:tblLook w:val="04A0" w:firstRow="1" w:lastRow="0" w:firstColumn="1" w:lastColumn="0" w:noHBand="0" w:noVBand="1"/>
      </w:tblPr>
      <w:tblGrid>
        <w:gridCol w:w="1296"/>
        <w:gridCol w:w="3816"/>
        <w:gridCol w:w="4248"/>
      </w:tblGrid>
      <w:tr w:rsidR="00450ADB" w:rsidRPr="00450ADB" w14:paraId="34934D5E" w14:textId="77777777" w:rsidTr="00450ADB">
        <w:trPr>
          <w:cantSplit/>
          <w:tblHeader/>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39A9B7"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Test ID</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30C758"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Tình huống</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5C4A1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Kết quả mong đợi</w:t>
            </w:r>
          </w:p>
        </w:tc>
      </w:tr>
      <w:tr w:rsidR="00450ADB" w:rsidRPr="00450ADB" w14:paraId="18B11D06"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20BD00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T-CAT-01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38CEA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Tìm/lọc/page catalog</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5C86E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200; dữ liệu và total đúng; p95 đạt NFR</w:t>
            </w:r>
          </w:p>
        </w:tc>
      </w:tr>
      <w:tr w:rsidR="00450ADB" w:rsidRPr="00450ADB" w14:paraId="61EC6DC4"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DB32A5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T-AUTH-01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6D6B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Đăng nhập sai mật khẩu</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9BD658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401, không cấp token</w:t>
            </w:r>
          </w:p>
        </w:tc>
      </w:tr>
      <w:tr w:rsidR="00450ADB" w:rsidRPr="00450ADB" w14:paraId="40A27045"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3BD8D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T-AUTH-03</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FB55E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Đăng nhập lặp vượt ngưỡng</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51B3A9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429/lockout và security log</w:t>
            </w:r>
          </w:p>
        </w:tc>
      </w:tr>
      <w:tr w:rsidR="00450ADB" w:rsidRPr="00450ADB" w14:paraId="02583457"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B9D0B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T-RBAC-01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D8911E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 gọi /admin/products</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8012A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403, không thay đổi dữ liệu</w:t>
            </w:r>
          </w:p>
        </w:tc>
      </w:tr>
      <w:tr w:rsidR="00450ADB" w:rsidRPr="00450ADB" w14:paraId="29CF6D5D"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DC8C6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T-RBAC-02</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403180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Không JWT gọi endpoint bảo vệ</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5BC748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401, không redirect HTML</w:t>
            </w:r>
          </w:p>
        </w:tc>
      </w:tr>
      <w:tr w:rsidR="00450ADB" w:rsidRPr="00450ADB" w14:paraId="2FB6B181"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A3413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lastRenderedPageBreak/>
              <w:t>T-IDOR-01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309038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Customer A đọc đơn Customer B</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D8300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403/404, không lộ PII</w:t>
            </w:r>
          </w:p>
        </w:tc>
      </w:tr>
      <w:tr w:rsidR="00450ADB" w:rsidRPr="00450ADB" w14:paraId="516A7B89"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EC46BF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T-ORDER-01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6ED53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Đặt hàng đủ tồn</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F6B4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201; Order/Items/InventoryTxn nhất quán</w:t>
            </w:r>
          </w:p>
        </w:tc>
      </w:tr>
      <w:tr w:rsidR="00450ADB" w:rsidRPr="00450ADB" w14:paraId="4D5F0552"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D120D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T-ORDER-02</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88FC84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Đặt vượt tồn</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03BC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409; rollback; stock không đổi</w:t>
            </w:r>
          </w:p>
        </w:tc>
      </w:tr>
      <w:tr w:rsidR="00450ADB" w:rsidRPr="00450ADB" w14:paraId="03533C26"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5BEF3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T-ORDER-03</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F59F7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Hai request tranh sản phẩm cuối</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FF3B42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Chỉ một request thành công; stock không âm</w:t>
            </w:r>
          </w:p>
        </w:tc>
      </w:tr>
      <w:tr w:rsidR="00450ADB" w:rsidRPr="00450ADB" w14:paraId="6782C372"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373A9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T-ORDER-04</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CED8C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Chuyển sai trạng thái</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A5FC7D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409 và audit không ghi transition thành công</w:t>
            </w:r>
          </w:p>
        </w:tc>
      </w:tr>
      <w:tr w:rsidR="00450ADB" w:rsidRPr="00450ADB" w14:paraId="4B05513C"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E90DC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T-REV-01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65B476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Review khi chưa mua</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6CFBFF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403</w:t>
            </w:r>
          </w:p>
        </w:tc>
      </w:tr>
      <w:tr w:rsidR="00450ADB" w:rsidRPr="00450ADB" w14:paraId="585D33BE"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0A3C1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T-REV-02</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1B041A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Review sau đơn Completed</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1D2A05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201 và hiển thị sau moderation policy</w:t>
            </w:r>
          </w:p>
        </w:tc>
      </w:tr>
      <w:tr w:rsidR="00450ADB" w:rsidRPr="00450ADB" w14:paraId="2A1BF1EA"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96E4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T-INV-01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CBD27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Nhập kho hợp lệ</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55EAC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201; tồn tăng; có InventoryTxn/AuditLog</w:t>
            </w:r>
          </w:p>
        </w:tc>
      </w:tr>
      <w:tr w:rsidR="00450ADB" w:rsidRPr="00450ADB" w14:paraId="0A1927BF"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1C64F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T-API-01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55A321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Body chứa price/role server-owned</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0409EC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Bỏ qua hoặc 400; không mass assignment</w:t>
            </w:r>
          </w:p>
        </w:tc>
      </w:tr>
      <w:tr w:rsidR="00450ADB" w:rsidRPr="00450ADB" w14:paraId="0053D797"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1674E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T-XSS-01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28E687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Review chứa script</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4AE58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Không thực thi trong UI; nội dung được xử lý</w:t>
            </w:r>
          </w:p>
        </w:tc>
      </w:tr>
      <w:tr w:rsidR="00450ADB" w:rsidRPr="00450ADB" w14:paraId="0FD0D237" w14:textId="77777777" w:rsidTr="00450ADB">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827F2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T-PERF-01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5466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50 VU đọc catalog 10.000 SP</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8E40CE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p95 ≤ 2s, error rate &lt;1%</w:t>
            </w:r>
          </w:p>
        </w:tc>
      </w:tr>
      <w:tr w:rsidR="00000000" w:rsidRPr="00450ADB" w14:paraId="1E1C3F31" w14:textId="77777777">
        <w:trPr>
          <w:cantSplit/>
        </w:trPr>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1D53F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T-OPS-01</w:t>
            </w:r>
          </w:p>
        </w:tc>
        <w:tc>
          <w:tcPr>
            <w:tcW w:w="381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52ABEE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DB không sẵn sàng</w:t>
            </w:r>
          </w:p>
        </w:tc>
        <w:tc>
          <w:tcPr>
            <w:tcW w:w="42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E9DEF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/health/live vẫn live; /health/ready unhealthy</w:t>
            </w:r>
          </w:p>
        </w:tc>
      </w:tr>
    </w:tbl>
    <w:p w14:paraId="3CB105E1" w14:textId="77777777" w:rsidR="0072490F" w:rsidRPr="00450ADB" w:rsidRDefault="0072490F" w:rsidP="00450ADB">
      <w:pPr>
        <w:spacing w:after="0"/>
        <w:rPr>
          <w:rFonts w:ascii="Arial" w:hAnsi="Arial" w:cs="Arial"/>
          <w:color w:val="auto"/>
        </w:rPr>
      </w:pPr>
    </w:p>
    <w:p w14:paraId="6E3B62BA" w14:textId="77777777" w:rsidR="0072490F" w:rsidRPr="00450ADB" w:rsidRDefault="00000000" w:rsidP="00450ADB">
      <w:pPr>
        <w:pStyle w:val="Heading1"/>
        <w:rPr>
          <w:rFonts w:ascii="Arial" w:hAnsi="Arial" w:cs="Arial"/>
          <w:color w:val="auto"/>
        </w:rPr>
      </w:pPr>
      <w:bookmarkStart w:id="14" w:name="_Toc238401364"/>
      <w:r w:rsidRPr="00450ADB">
        <w:rPr>
          <w:rFonts w:ascii="Arial" w:hAnsi="Arial" w:cs="Arial"/>
          <w:color w:val="auto"/>
        </w:rPr>
        <w:t>12. TRACEABILITY MATRIX</w:t>
      </w:r>
      <w:bookmarkEnd w:id="14"/>
    </w:p>
    <w:tbl>
      <w:tblPr>
        <w:tblStyle w:val="TableGrid"/>
        <w:tblW w:w="9360" w:type="dxa"/>
        <w:tblInd w:w="120" w:type="dxa"/>
        <w:tblLayout w:type="fixed"/>
        <w:tblLook w:val="04A0" w:firstRow="1" w:lastRow="0" w:firstColumn="1" w:lastColumn="0" w:noHBand="0" w:noVBand="1"/>
      </w:tblPr>
      <w:tblGrid>
        <w:gridCol w:w="648"/>
        <w:gridCol w:w="648"/>
        <w:gridCol w:w="1152"/>
        <w:gridCol w:w="1800"/>
        <w:gridCol w:w="1584"/>
        <w:gridCol w:w="1656"/>
        <w:gridCol w:w="1080"/>
        <w:gridCol w:w="792"/>
      </w:tblGrid>
      <w:tr w:rsidR="00450ADB" w:rsidRPr="00450ADB" w14:paraId="25CDB00C" w14:textId="77777777" w:rsidTr="00450ADB">
        <w:trPr>
          <w:cantSplit/>
          <w:tblHeader/>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47592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Goal</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350ADD"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UC</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8EE68F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US/AC</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3DE42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FR/NFR</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A65D7B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Entity</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011B936"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API</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FB20C3"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Component</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24B20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2"/>
              </w:rPr>
              <w:t>Test</w:t>
            </w:r>
          </w:p>
        </w:tc>
      </w:tr>
      <w:tr w:rsidR="00450ADB" w:rsidRPr="00450ADB" w14:paraId="0EABF6C4" w14:textId="77777777">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EE7947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G-01</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37D7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UC-01</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469E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US-01 / AC-01</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38CE1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FR-CAT-01..03; NFR-PERF-01</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46D9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Category, Product</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19270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GET /products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CFB00F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Catalog</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612A9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T-CAT-01</w:t>
            </w:r>
          </w:p>
        </w:tc>
      </w:tr>
      <w:tr w:rsidR="00450ADB" w:rsidRPr="00450ADB" w14:paraId="21912C09" w14:textId="77777777" w:rsidTr="00450ADB">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26861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G-02</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EF3AFE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UC-04</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AFC83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US-02 / AC-02,03</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A0F8F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FR-ORDER-01,02; NFR-DATA-01</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7CEA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 OrderItem, Product, InventoryTxn</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34CD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POST /orders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4B6156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Orders+Inventory</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8604DA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T-ORDER-01..03</w:t>
            </w:r>
          </w:p>
        </w:tc>
      </w:tr>
      <w:tr w:rsidR="00450ADB" w:rsidRPr="00450ADB" w14:paraId="580E4ADB" w14:textId="77777777">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95319A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G-03</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0CFBD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UC-05</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25E92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US-03,04 / AC-04,05</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6D6D2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FR-ORDER-03</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016D0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C062A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GET/POST /orders/me</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396B5C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Orders</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7C97E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T-IDOR-01</w:t>
            </w:r>
          </w:p>
        </w:tc>
      </w:tr>
      <w:tr w:rsidR="00450ADB" w:rsidRPr="00450ADB" w14:paraId="78EDB547" w14:textId="77777777" w:rsidTr="00450ADB">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5A85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G-03</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BBC19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UC-06</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BFD9DA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US-05 / AC-06</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B9628E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FR-REV-01,02</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ABC47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Review, OrderItem</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9DCD7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POST /products/{id}/reviews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DF66A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Reviews</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72F9F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T-REV-01,02</w:t>
            </w:r>
          </w:p>
        </w:tc>
      </w:tr>
      <w:tr w:rsidR="00450ADB" w:rsidRPr="00450ADB" w14:paraId="7291852B" w14:textId="77777777">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250588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G-04</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F6231D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UC-07</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51F521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US-06</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D9DD4D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FR-CAT-03; FR-RBAC-01</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FA04D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Product, Category</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982DF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/admin/products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28BE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Catalog</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20A61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T-RBAC-01</w:t>
            </w:r>
          </w:p>
        </w:tc>
      </w:tr>
      <w:tr w:rsidR="00450ADB" w:rsidRPr="00450ADB" w14:paraId="540061C8" w14:textId="77777777" w:rsidTr="00450ADB">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3AEAC4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G-05</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F13B16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UC-08</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1898A3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US-07 / AC-07</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87689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FR-INV-01,02; NFR-DATA-01</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C568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Product, InventoryTxn, AuditLog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351E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/admin/inventory/*</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1D376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Inventory</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86EF6D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T-INV-01</w:t>
            </w:r>
          </w:p>
        </w:tc>
      </w:tr>
      <w:tr w:rsidR="00450ADB" w:rsidRPr="00450ADB" w14:paraId="1B8CC67E" w14:textId="77777777">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DB4212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G-04</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69AE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UC-09</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B5018C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US-08 / AC-08</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D3B10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FR-ORDER-04</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3A795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 AuditLog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4DA96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PATCH /admin/orders/{id}/status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68304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Orders</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11E5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T-ORDER-04</w:t>
            </w:r>
          </w:p>
        </w:tc>
      </w:tr>
      <w:tr w:rsidR="00450ADB" w:rsidRPr="00450ADB" w14:paraId="468C38BB" w14:textId="77777777" w:rsidTr="00450ADB">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A78E0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G-04</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100ED4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UC-10</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B9C6A6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US-09 / AC-09</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AAA000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FR-AUTH-02; FR-RBAC-01,02</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D0D36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User, Role, Permission</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4A163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PATCH /admin/users/{id}/status</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9431E0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Identity</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E51CB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T-AUTH-01,03</w:t>
            </w:r>
          </w:p>
        </w:tc>
      </w:tr>
      <w:tr w:rsidR="00450ADB" w:rsidRPr="00450ADB" w14:paraId="2CED4B7E" w14:textId="77777777">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692F0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G-06</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A3D27B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UC-11</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2A202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US-10 / AC-10</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1F5AB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FR-REPORT-01; NFR-PERF-01</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BE913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Order, OrderItem, Product</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916B4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GET /admin/reports/overview</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CC889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Reporting</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1A0B28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T-PERF-01</w:t>
            </w:r>
          </w:p>
        </w:tc>
      </w:tr>
      <w:tr w:rsidR="00450ADB" w:rsidRPr="00450ADB" w14:paraId="4086ACE6" w14:textId="77777777" w:rsidTr="00450ADB">
        <w:trPr>
          <w:cantSplit/>
        </w:trPr>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75FC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G-04</w:t>
            </w:r>
          </w:p>
        </w:tc>
        <w:tc>
          <w:tcPr>
            <w:tcW w:w="64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7546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UC-02</w:t>
            </w:r>
          </w:p>
        </w:tc>
        <w:tc>
          <w:tcPr>
            <w:tcW w:w="115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260DC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AC-04,09</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3EA7EF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NFR-SEC-01,02</w:t>
            </w:r>
          </w:p>
        </w:tc>
        <w:tc>
          <w:tcPr>
            <w:tcW w:w="158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15285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RefreshToken, AuditLog</w:t>
            </w:r>
          </w:p>
        </w:tc>
        <w:tc>
          <w:tcPr>
            <w:tcW w:w="16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B85E7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/auth/*</w:t>
            </w:r>
          </w:p>
        </w:tc>
        <w:tc>
          <w:tcPr>
            <w:tcW w:w="108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0C565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Identity/RBAC</w:t>
            </w:r>
          </w:p>
        </w:tc>
        <w:tc>
          <w:tcPr>
            <w:tcW w:w="792"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5A1FE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2"/>
              </w:rPr>
              <w:t>T-RBAC-02; T-AUTH-03</w:t>
            </w:r>
          </w:p>
        </w:tc>
      </w:tr>
    </w:tbl>
    <w:p w14:paraId="09A3BBDD" w14:textId="77777777" w:rsidR="0072490F" w:rsidRPr="00450ADB" w:rsidRDefault="0072490F" w:rsidP="00450ADB">
      <w:pPr>
        <w:spacing w:after="0"/>
        <w:rPr>
          <w:rFonts w:ascii="Arial" w:hAnsi="Arial" w:cs="Arial"/>
          <w:color w:val="auto"/>
        </w:rPr>
      </w:pPr>
    </w:p>
    <w:p w14:paraId="696ACBA0" w14:textId="77777777" w:rsidR="0072490F" w:rsidRPr="00450ADB" w:rsidRDefault="00000000" w:rsidP="00450ADB">
      <w:pPr>
        <w:pStyle w:val="Heading1"/>
        <w:rPr>
          <w:rFonts w:ascii="Arial" w:hAnsi="Arial" w:cs="Arial"/>
          <w:color w:val="auto"/>
        </w:rPr>
      </w:pPr>
      <w:bookmarkStart w:id="15" w:name="_Toc238401365"/>
      <w:r w:rsidRPr="00450ADB">
        <w:rPr>
          <w:rFonts w:ascii="Arial" w:hAnsi="Arial" w:cs="Arial"/>
          <w:color w:val="auto"/>
        </w:rPr>
        <w:lastRenderedPageBreak/>
        <w:t>13. KHẢ NĂNG MỞ RỘNG VÀ VẬN HÀNH</w:t>
      </w:r>
      <w:bookmarkEnd w:id="15"/>
    </w:p>
    <w:p w14:paraId="411297C2" w14:textId="77777777" w:rsidR="0072490F" w:rsidRPr="00450ADB" w:rsidRDefault="00000000" w:rsidP="00450ADB">
      <w:pPr>
        <w:pStyle w:val="Heading2"/>
        <w:rPr>
          <w:rFonts w:ascii="Arial" w:hAnsi="Arial" w:cs="Arial"/>
          <w:color w:val="auto"/>
        </w:rPr>
      </w:pPr>
      <w:r w:rsidRPr="00450ADB">
        <w:rPr>
          <w:rFonts w:ascii="Arial" w:hAnsi="Arial" w:cs="Arial"/>
          <w:color w:val="auto"/>
        </w:rPr>
        <w:t>13.1. Giả định tải và bottleneck</w:t>
      </w:r>
    </w:p>
    <w:tbl>
      <w:tblPr>
        <w:tblStyle w:val="TableGrid"/>
        <w:tblW w:w="9360" w:type="dxa"/>
        <w:tblInd w:w="120" w:type="dxa"/>
        <w:tblLayout w:type="fixed"/>
        <w:tblLook w:val="04A0" w:firstRow="1" w:lastRow="0" w:firstColumn="1" w:lastColumn="0" w:noHBand="0" w:noVBand="1"/>
      </w:tblPr>
      <w:tblGrid>
        <w:gridCol w:w="2376"/>
        <w:gridCol w:w="3960"/>
        <w:gridCol w:w="3024"/>
      </w:tblGrid>
      <w:tr w:rsidR="00450ADB" w:rsidRPr="00450ADB" w14:paraId="64358E77" w14:textId="77777777" w:rsidTr="00450ADB">
        <w:trPr>
          <w:cantSplit/>
          <w:tblHeader/>
        </w:trPr>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154D72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Giả định</w:t>
            </w:r>
          </w:p>
        </w:tc>
        <w:tc>
          <w:tcPr>
            <w:tcW w:w="39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CDC4D0"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Thiết kế hiện tại</w:t>
            </w:r>
          </w:p>
        </w:tc>
        <w:tc>
          <w:tcPr>
            <w:tcW w:w="30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041F68"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Trigger nâng cấp</w:t>
            </w:r>
          </w:p>
        </w:tc>
      </w:tr>
      <w:tr w:rsidR="00450ADB" w:rsidRPr="00450ADB" w14:paraId="6125BAC3" w14:textId="77777777">
        <w:trPr>
          <w:cantSplit/>
        </w:trPr>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5A75DD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≤10.000 sản phẩm; 50 VU đọc</w:t>
            </w:r>
          </w:p>
        </w:tc>
        <w:tc>
          <w:tcPr>
            <w:tcW w:w="39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0C79A6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Index category/status/price; pagination; projection DTO</w:t>
            </w:r>
          </w:p>
        </w:tc>
        <w:tc>
          <w:tcPr>
            <w:tcW w:w="30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47C571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p95 catalog &gt;2s trong 15 phút</w:t>
            </w:r>
          </w:p>
        </w:tc>
      </w:tr>
      <w:tr w:rsidR="00450ADB" w:rsidRPr="00450ADB" w14:paraId="0B96AADB" w14:textId="77777777" w:rsidTr="00450ADB">
        <w:trPr>
          <w:cantSplit/>
        </w:trPr>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F7AA7A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≤200 đơn/ngày trong đồ án</w:t>
            </w:r>
          </w:p>
        </w:tc>
        <w:tc>
          <w:tcPr>
            <w:tcW w:w="39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7F73B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Transaction ngắn + row lock</w:t>
            </w:r>
          </w:p>
        </w:tc>
        <w:tc>
          <w:tcPr>
            <w:tcW w:w="30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786DB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Lock wait/conflict &gt;2% checkout</w:t>
            </w:r>
          </w:p>
        </w:tc>
      </w:tr>
      <w:tr w:rsidR="00450ADB" w:rsidRPr="00450ADB" w14:paraId="2EA98CD3" w14:textId="77777777">
        <w:trPr>
          <w:cantSplit/>
        </w:trPr>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E253D7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Dashboard theo ngày/tháng</w:t>
            </w:r>
          </w:p>
        </w:tc>
        <w:tc>
          <w:tcPr>
            <w:tcW w:w="39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5B306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Query tổng hợp có index, cache in-memory 60s</w:t>
            </w:r>
          </w:p>
        </w:tc>
        <w:tc>
          <w:tcPr>
            <w:tcW w:w="30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00D05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Báo cáo chiếm &gt;30% DB CPU</w:t>
            </w:r>
          </w:p>
        </w:tc>
      </w:tr>
      <w:tr w:rsidR="00450ADB" w:rsidRPr="00450ADB" w14:paraId="119451FD" w14:textId="77777777" w:rsidTr="00450ADB">
        <w:trPr>
          <w:cantSplit/>
        </w:trPr>
        <w:tc>
          <w:tcPr>
            <w:tcW w:w="237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98C3CD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Ảnh sản phẩm vừa phải</w:t>
            </w:r>
          </w:p>
        </w:tc>
        <w:tc>
          <w:tcPr>
            <w:tcW w:w="396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405E05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Lưu file ngoài DB, DB chỉ giữ URL/metadata</w:t>
            </w:r>
          </w:p>
        </w:tc>
        <w:tc>
          <w:tcPr>
            <w:tcW w:w="302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07B345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Băng thông hoặc dung lượng vượt máy chủ</w:t>
            </w:r>
          </w:p>
        </w:tc>
      </w:tr>
    </w:tbl>
    <w:p w14:paraId="021A22F8" w14:textId="77777777" w:rsidR="0072490F" w:rsidRPr="00450ADB" w:rsidRDefault="0072490F" w:rsidP="00450ADB">
      <w:pPr>
        <w:spacing w:after="0"/>
        <w:rPr>
          <w:rFonts w:ascii="Arial" w:hAnsi="Arial" w:cs="Arial"/>
          <w:color w:val="auto"/>
        </w:rPr>
      </w:pPr>
    </w:p>
    <w:p w14:paraId="3FBC2AB8" w14:textId="77777777" w:rsidR="0072490F" w:rsidRPr="00450ADB" w:rsidRDefault="00000000" w:rsidP="00450ADB">
      <w:pPr>
        <w:pStyle w:val="Heading2"/>
        <w:rPr>
          <w:rFonts w:ascii="Arial" w:hAnsi="Arial" w:cs="Arial"/>
          <w:color w:val="auto"/>
        </w:rPr>
      </w:pPr>
      <w:r w:rsidRPr="00450ADB">
        <w:rPr>
          <w:rFonts w:ascii="Arial" w:hAnsi="Arial" w:cs="Arial"/>
          <w:color w:val="auto"/>
        </w:rPr>
        <w:t>13.2. Error handling, health và log</w:t>
      </w:r>
    </w:p>
    <w:p w14:paraId="30BFB3E5" w14:textId="77777777" w:rsidR="0072490F" w:rsidRPr="00450ADB" w:rsidRDefault="00000000" w:rsidP="00450ADB">
      <w:pPr>
        <w:pStyle w:val="ListBullet"/>
        <w:rPr>
          <w:rFonts w:ascii="Arial" w:hAnsi="Arial" w:cs="Arial"/>
          <w:color w:val="auto"/>
        </w:rPr>
      </w:pPr>
      <w:r w:rsidRPr="00450ADB">
        <w:rPr>
          <w:rFonts w:ascii="Arial" w:hAnsi="Arial" w:cs="Arial"/>
          <w:color w:val="auto"/>
        </w:rPr>
        <w:t>Global exception handler trả ProblemDetails; lỗi validation 400, auth 401, forbidden 403, not found 404, conflict nghiệp vụ 409.</w:t>
      </w:r>
    </w:p>
    <w:p w14:paraId="45651F39" w14:textId="77777777" w:rsidR="0072490F" w:rsidRPr="00450ADB" w:rsidRDefault="00000000" w:rsidP="00450ADB">
      <w:pPr>
        <w:pStyle w:val="ListBullet"/>
        <w:rPr>
          <w:rFonts w:ascii="Arial" w:hAnsi="Arial" w:cs="Arial"/>
          <w:color w:val="auto"/>
        </w:rPr>
      </w:pPr>
      <w:r w:rsidRPr="00450ADB">
        <w:rPr>
          <w:rFonts w:ascii="Arial" w:hAnsi="Arial" w:cs="Arial"/>
          <w:color w:val="auto"/>
        </w:rPr>
        <w:t>Correlation/trace ID truyền từ frontend hoặc tạo ở API, xuất hiện trong response lỗi và structured log.</w:t>
      </w:r>
    </w:p>
    <w:p w14:paraId="536BAF0A" w14:textId="77777777" w:rsidR="0072490F" w:rsidRPr="00450ADB" w:rsidRDefault="00000000" w:rsidP="00450ADB">
      <w:pPr>
        <w:pStyle w:val="ListBullet"/>
        <w:rPr>
          <w:rFonts w:ascii="Arial" w:hAnsi="Arial" w:cs="Arial"/>
          <w:color w:val="auto"/>
        </w:rPr>
      </w:pPr>
      <w:r w:rsidRPr="00450ADB">
        <w:rPr>
          <w:rFonts w:ascii="Arial" w:hAnsi="Arial" w:cs="Arial"/>
          <w:color w:val="auto"/>
        </w:rPr>
        <w:t>Health checks tách live/ready; readiness kiểm tra PostgreSQL và dependency bắt buộc.</w:t>
      </w:r>
    </w:p>
    <w:p w14:paraId="6526EA99" w14:textId="77777777" w:rsidR="0072490F" w:rsidRPr="00450ADB" w:rsidRDefault="00000000" w:rsidP="00450ADB">
      <w:pPr>
        <w:pStyle w:val="ListBullet"/>
        <w:rPr>
          <w:rFonts w:ascii="Arial" w:hAnsi="Arial" w:cs="Arial"/>
          <w:color w:val="auto"/>
        </w:rPr>
      </w:pPr>
      <w:r w:rsidRPr="00450ADB">
        <w:rPr>
          <w:rFonts w:ascii="Arial" w:hAnsi="Arial" w:cs="Arial"/>
          <w:color w:val="auto"/>
        </w:rPr>
        <w:t>Audit log append-only cho quyền, tài khoản, kho, sản phẩm và trạng thái đơn; không ghi password/token/PII không cần thiết.</w:t>
      </w:r>
    </w:p>
    <w:p w14:paraId="2102D2DD" w14:textId="77777777" w:rsidR="0072490F" w:rsidRPr="00450ADB" w:rsidRDefault="00000000" w:rsidP="00450ADB">
      <w:pPr>
        <w:pStyle w:val="ListBullet"/>
        <w:rPr>
          <w:rFonts w:ascii="Arial" w:hAnsi="Arial" w:cs="Arial"/>
          <w:color w:val="auto"/>
        </w:rPr>
      </w:pPr>
      <w:r w:rsidRPr="00450ADB">
        <w:rPr>
          <w:rFonts w:ascii="Arial" w:hAnsi="Arial" w:cs="Arial"/>
          <w:color w:val="auto"/>
        </w:rPr>
        <w:t>Backup hằng ngày; kiểm thử restore và ghi RPO/RTO thực tế trước khi triển khai thật.</w:t>
      </w:r>
    </w:p>
    <w:p w14:paraId="0460359D" w14:textId="77777777" w:rsidR="0072490F" w:rsidRPr="00450ADB" w:rsidRDefault="00000000" w:rsidP="00450ADB">
      <w:pPr>
        <w:pStyle w:val="Heading2"/>
        <w:rPr>
          <w:rFonts w:ascii="Arial" w:hAnsi="Arial" w:cs="Arial"/>
          <w:color w:val="auto"/>
        </w:rPr>
      </w:pPr>
      <w:r w:rsidRPr="00450ADB">
        <w:rPr>
          <w:rFonts w:ascii="Arial" w:hAnsi="Arial" w:cs="Arial"/>
          <w:color w:val="auto"/>
        </w:rPr>
        <w:t>13.3. Technical debt và roadmap</w:t>
      </w:r>
    </w:p>
    <w:tbl>
      <w:tblPr>
        <w:tblStyle w:val="TableGrid"/>
        <w:tblW w:w="9360" w:type="dxa"/>
        <w:tblInd w:w="120" w:type="dxa"/>
        <w:tblLayout w:type="fixed"/>
        <w:tblLook w:val="04A0" w:firstRow="1" w:lastRow="0" w:firstColumn="1" w:lastColumn="0" w:noHBand="0" w:noVBand="1"/>
      </w:tblPr>
      <w:tblGrid>
        <w:gridCol w:w="1440"/>
        <w:gridCol w:w="7920"/>
      </w:tblGrid>
      <w:tr w:rsidR="00450ADB" w:rsidRPr="00450ADB" w14:paraId="794F3483" w14:textId="77777777" w:rsidTr="00450ADB">
        <w:trPr>
          <w:cantSplit/>
          <w:tblHeader/>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F58CE4"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Mốc</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2B0442"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Nội dung</w:t>
            </w:r>
          </w:p>
        </w:tc>
      </w:tr>
      <w:tr w:rsidR="00450ADB" w:rsidRPr="00450ADB" w14:paraId="65A883CC"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9E6B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V1 - 6 tuần</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9FDB2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Modular monolith; COD/giả lập; một kho; search DB; UI responsive; đầy đủ RBAC/audit cốt lõi.</w:t>
            </w:r>
          </w:p>
        </w:tc>
      </w:tr>
      <w:tr w:rsidR="00450ADB" w:rsidRPr="00450ADB" w14:paraId="2A16BA29"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D50E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V1.1</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491026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Email thông báo, tối ưu ảnh, cache catalog, cải thiện test tự động và dashboard.</w:t>
            </w:r>
          </w:p>
        </w:tc>
      </w:tr>
      <w:tr w:rsidR="00450ADB" w:rsidRPr="00450ADB" w14:paraId="15359AD8"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F070F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V2</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72A84C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Build PC/compatibility, voucher, cổng thanh toán và vận chuyển thật sau khi threat model/API được cập nhật.</w:t>
            </w:r>
          </w:p>
        </w:tc>
      </w:tr>
      <w:tr w:rsidR="00450ADB" w:rsidRPr="00450ADB" w14:paraId="0CC532B9"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482194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Khi tải tăng</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E1167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Redis cache, background jobs, read model báo cáo hoặc tách service có số liệu chứng minh bottleneck.</w:t>
            </w:r>
          </w:p>
        </w:tc>
      </w:tr>
    </w:tbl>
    <w:p w14:paraId="0437A91E" w14:textId="77777777" w:rsidR="0072490F" w:rsidRPr="00450ADB" w:rsidRDefault="0072490F" w:rsidP="00450ADB">
      <w:pPr>
        <w:spacing w:after="0"/>
        <w:rPr>
          <w:rFonts w:ascii="Arial" w:hAnsi="Arial" w:cs="Arial"/>
          <w:color w:val="auto"/>
        </w:rPr>
      </w:pPr>
    </w:p>
    <w:p w14:paraId="665FA96E" w14:textId="77777777" w:rsidR="0072490F" w:rsidRPr="00450ADB" w:rsidRDefault="00000000" w:rsidP="00450ADB">
      <w:pPr>
        <w:pStyle w:val="Heading2"/>
        <w:rPr>
          <w:rFonts w:ascii="Arial" w:hAnsi="Arial" w:cs="Arial"/>
          <w:color w:val="auto"/>
        </w:rPr>
      </w:pPr>
      <w:r w:rsidRPr="00450ADB">
        <w:rPr>
          <w:rFonts w:ascii="Arial" w:hAnsi="Arial" w:cs="Arial"/>
          <w:color w:val="auto"/>
        </w:rPr>
        <w:t>13.4. Kế hoạch triển khai 6 tuần</w:t>
      </w:r>
    </w:p>
    <w:tbl>
      <w:tblPr>
        <w:tblStyle w:val="TableGrid"/>
        <w:tblW w:w="9360" w:type="dxa"/>
        <w:tblInd w:w="120" w:type="dxa"/>
        <w:tblLayout w:type="fixed"/>
        <w:tblLook w:val="04A0" w:firstRow="1" w:lastRow="0" w:firstColumn="1" w:lastColumn="0" w:noHBand="0" w:noVBand="1"/>
      </w:tblPr>
      <w:tblGrid>
        <w:gridCol w:w="1440"/>
        <w:gridCol w:w="7920"/>
      </w:tblGrid>
      <w:tr w:rsidR="00450ADB" w:rsidRPr="00450ADB" w14:paraId="6345B17D" w14:textId="77777777" w:rsidTr="00450ADB">
        <w:trPr>
          <w:cantSplit/>
          <w:tblHeader/>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EF3D060"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Thời gian</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8DF6E5"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Kết quả cần đạt</w:t>
            </w:r>
          </w:p>
        </w:tc>
      </w:tr>
      <w:tr w:rsidR="00450ADB" w:rsidRPr="00450ADB" w14:paraId="60285640"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3B703B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Tuần 1</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F17691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Chốt FR/NFR, ERD, API, ADR và RBAC; tạo migration nền.</w:t>
            </w:r>
          </w:p>
        </w:tc>
      </w:tr>
      <w:tr w:rsidR="00450ADB" w:rsidRPr="00450ADB" w14:paraId="0DE13D70"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681B17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Tuần 2</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882D2E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Identity/RBAC/JWT; catalog và Admin sản phẩm/danh mục.</w:t>
            </w:r>
          </w:p>
        </w:tc>
      </w:tr>
      <w:tr w:rsidR="00450ADB" w:rsidRPr="00450ADB" w14:paraId="056A4E4F"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FEA58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Tuần 3</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216D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Frontend store: home, listing, detail, auth, cart.</w:t>
            </w:r>
          </w:p>
        </w:tc>
      </w:tr>
      <w:tr w:rsidR="00450ADB" w:rsidRPr="00450ADB" w14:paraId="24F1036C"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4AD66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lastRenderedPageBreak/>
              <w:t>Tuần 4</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41140D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Checkout, orders, state machine và inventory transaction.</w:t>
            </w:r>
          </w:p>
        </w:tc>
      </w:tr>
      <w:tr w:rsidR="00450ADB" w:rsidRPr="00450ADB" w14:paraId="78F690D3" w14:textId="77777777">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D1D0A1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Tuần 5</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E1A107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Reviews, admin users/orders/inventory/reports; negative authorization tests.</w:t>
            </w:r>
          </w:p>
        </w:tc>
      </w:tr>
      <w:tr w:rsidR="00450ADB" w:rsidRPr="00450ADB" w14:paraId="67C2E6E0" w14:textId="77777777" w:rsidTr="00450ADB">
        <w:trPr>
          <w:cantSplit/>
        </w:trPr>
        <w:tc>
          <w:tcPr>
            <w:tcW w:w="144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61EE89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Tuần 6</w:t>
            </w:r>
          </w:p>
        </w:tc>
        <w:tc>
          <w:tcPr>
            <w:tcW w:w="792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ACCA42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Tích hợp, performance/security test, sửa lỗi, README, minh chứng và demo.</w:t>
            </w:r>
          </w:p>
        </w:tc>
      </w:tr>
    </w:tbl>
    <w:p w14:paraId="3B2016BD" w14:textId="77777777" w:rsidR="0072490F" w:rsidRPr="00450ADB" w:rsidRDefault="0072490F" w:rsidP="00450ADB">
      <w:pPr>
        <w:spacing w:after="0"/>
        <w:rPr>
          <w:rFonts w:ascii="Arial" w:hAnsi="Arial" w:cs="Arial"/>
          <w:color w:val="auto"/>
        </w:rPr>
      </w:pPr>
    </w:p>
    <w:p w14:paraId="591511B2" w14:textId="77777777" w:rsidR="0072490F" w:rsidRPr="00450ADB" w:rsidRDefault="00000000" w:rsidP="00450ADB">
      <w:pPr>
        <w:pStyle w:val="Heading1"/>
        <w:rPr>
          <w:rFonts w:ascii="Arial" w:hAnsi="Arial" w:cs="Arial"/>
          <w:color w:val="auto"/>
        </w:rPr>
      </w:pPr>
      <w:bookmarkStart w:id="16" w:name="_Toc238401366"/>
      <w:r w:rsidRPr="00450ADB">
        <w:rPr>
          <w:rFonts w:ascii="Arial" w:hAnsi="Arial" w:cs="Arial"/>
          <w:color w:val="auto"/>
        </w:rPr>
        <w:t>14. THIẾT KẾ GIAO DIỆN VÀ ÁNH XẠ CHỨC NĂNG</w:t>
      </w:r>
      <w:bookmarkEnd w:id="16"/>
    </w:p>
    <w:p w14:paraId="1854CCFB" w14:textId="77777777" w:rsidR="0072490F" w:rsidRPr="00450ADB" w:rsidRDefault="00000000" w:rsidP="00450ADB">
      <w:pPr>
        <w:rPr>
          <w:rFonts w:ascii="Arial" w:hAnsi="Arial" w:cs="Arial"/>
          <w:color w:val="auto"/>
        </w:rPr>
      </w:pPr>
      <w:r w:rsidRPr="00450ADB">
        <w:rPr>
          <w:rFonts w:ascii="Arial" w:hAnsi="Arial" w:cs="Arial"/>
          <w:color w:val="auto"/>
        </w:rPr>
        <w:t>Bộ giao diện Stitch là design reference. Khi triển khai, mỗi màn hình được dựng lại bằng React component, route và dữ liệu API; file HTML xuất từ Stitch không được dùng làm production source hoặc commit vào repository.</w:t>
      </w:r>
    </w:p>
    <w:tbl>
      <w:tblPr>
        <w:tblStyle w:val="TableGrid"/>
        <w:tblW w:w="9360" w:type="dxa"/>
        <w:tblInd w:w="120" w:type="dxa"/>
        <w:tblLayout w:type="fixed"/>
        <w:tblLook w:val="04A0" w:firstRow="1" w:lastRow="0" w:firstColumn="1" w:lastColumn="0" w:noHBand="0" w:noVBand="1"/>
      </w:tblPr>
      <w:tblGrid>
        <w:gridCol w:w="1728"/>
        <w:gridCol w:w="1800"/>
        <w:gridCol w:w="1296"/>
        <w:gridCol w:w="4536"/>
      </w:tblGrid>
      <w:tr w:rsidR="00450ADB" w:rsidRPr="00450ADB" w14:paraId="0217BBA0" w14:textId="77777777" w:rsidTr="00450ADB">
        <w:trPr>
          <w:cantSplit/>
          <w:tblHeader/>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8488191"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Màn hình</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9F5CFC"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Route</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BF0A0F"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Use Case</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F1CB79"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6"/>
              </w:rPr>
              <w:t>Component chính</w:t>
            </w:r>
          </w:p>
        </w:tc>
      </w:tr>
      <w:tr w:rsidR="00450ADB" w:rsidRPr="00450ADB" w14:paraId="57FF9044"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385945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Trang chủ</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6995FD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FECAD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UC-01</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B79C9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Header, CategoryNav, HeroBanner, ProductSection, Footer</w:t>
            </w:r>
          </w:p>
        </w:tc>
      </w:tr>
      <w:tr w:rsidR="00450ADB" w:rsidRPr="00450ADB" w14:paraId="32423744"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24E761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Danh sách sản phẩm</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16289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/products</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81F7AC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UC-01</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AB5F9E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FilterSidebar, SortBar, ProductGrid, Pagination</w:t>
            </w:r>
          </w:p>
        </w:tc>
      </w:tr>
      <w:tr w:rsidR="00450ADB" w:rsidRPr="00450ADB" w14:paraId="46761FA7"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14F05D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Chi tiết sản phẩm</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F9FF6A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/products/:id</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6C62D9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UC-01,03,06</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CF302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Gallery, PriceStock, Specs, Reviews, RelatedProducts</w:t>
            </w:r>
          </w:p>
        </w:tc>
      </w:tr>
      <w:tr w:rsidR="00450ADB" w:rsidRPr="00450ADB" w14:paraId="14A6C387"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CA9365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Giỏ hàng</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95837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/cart</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CE03A7F"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UC-03</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131200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CartItem, QuantityControl, OrderSummary</w:t>
            </w:r>
          </w:p>
        </w:tc>
      </w:tr>
      <w:tr w:rsidR="00450ADB" w:rsidRPr="00450ADB" w14:paraId="44C79963"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A7C5B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Thanh toán</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B59F09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/checkout</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47010F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UC-04</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A47EFC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ShippingForm, PaymentSelector, CheckoutSummary</w:t>
            </w:r>
          </w:p>
        </w:tc>
      </w:tr>
      <w:tr w:rsidR="00450ADB" w:rsidRPr="00450ADB" w14:paraId="325B240B" w14:textId="77777777" w:rsidTr="00450ADB">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85445DB"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Tài khoản/đơn</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408A2B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/account/*</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A56731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UC-05,06</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189E67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ProfileForm, OrderList, OrderTimeline, ReviewForm</w:t>
            </w:r>
          </w:p>
        </w:tc>
      </w:tr>
      <w:tr w:rsidR="00000000" w:rsidRPr="00450ADB" w14:paraId="09C3D5F6" w14:textId="77777777">
        <w:trPr>
          <w:cantSplit/>
        </w:trPr>
        <w:tc>
          <w:tcPr>
            <w:tcW w:w="1728"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D829867"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1800"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61DA28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w:t>
            </w:r>
          </w:p>
        </w:tc>
        <w:tc>
          <w:tcPr>
            <w:tcW w:w="129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9F0D94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UC-07..11</w:t>
            </w:r>
          </w:p>
        </w:tc>
        <w:tc>
          <w:tcPr>
            <w:tcW w:w="453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7CD4B0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6"/>
              </w:rPr>
              <w:t>AdminLayout, DataTable, StatusBadge, FormModal, Dashboard</w:t>
            </w:r>
          </w:p>
        </w:tc>
      </w:tr>
    </w:tbl>
    <w:p w14:paraId="02FECCB8"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drawing>
          <wp:inline distT="0" distB="0" distL="0" distR="0" wp14:anchorId="3352F88C" wp14:editId="7D25B1B3">
            <wp:extent cx="5188694" cy="5976897"/>
            <wp:effectExtent l="0" t="0" r="0" b="5080"/>
            <wp:docPr id="10" name="Picture 10" descr="Hình 10. Thiết kế tham chiếu trang chủ TechHub PC"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7"/>
                    <a:stretch>
                      <a:fillRect/>
                    </a:stretch>
                  </pic:blipFill>
                  <pic:spPr>
                    <a:xfrm>
                      <a:off x="0" y="0"/>
                      <a:ext cx="5188779" cy="5976995"/>
                    </a:xfrm>
                    <a:prstGeom prst="rect">
                      <a:avLst/>
                    </a:prstGeom>
                  </pic:spPr>
                </pic:pic>
              </a:graphicData>
            </a:graphic>
          </wp:inline>
        </w:drawing>
      </w:r>
    </w:p>
    <w:p w14:paraId="04006F96"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10. Thiết kế tham chiếu trang chủ TechHub PC</w:t>
      </w:r>
    </w:p>
    <w:p w14:paraId="1FC57E93"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0CFED08E" wp14:editId="08C80DA0">
            <wp:extent cx="3770570" cy="5908827"/>
            <wp:effectExtent l="0" t="0" r="1905" b="0"/>
            <wp:docPr id="11" name="Picture 11" descr="Hình 11. Thiết kế tham chiếu trang chi tiết sản phẩm"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8"/>
                    <a:stretch>
                      <a:fillRect/>
                    </a:stretch>
                  </pic:blipFill>
                  <pic:spPr>
                    <a:xfrm>
                      <a:off x="0" y="0"/>
                      <a:ext cx="3771081" cy="5909628"/>
                    </a:xfrm>
                    <a:prstGeom prst="rect">
                      <a:avLst/>
                    </a:prstGeom>
                  </pic:spPr>
                </pic:pic>
              </a:graphicData>
            </a:graphic>
          </wp:inline>
        </w:drawing>
      </w:r>
    </w:p>
    <w:p w14:paraId="769596E5"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11. Thiết kế tham chiếu trang chi tiết sản phẩm</w:t>
      </w:r>
    </w:p>
    <w:p w14:paraId="63CAC769"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03C3C814" wp14:editId="08DF4B4F">
            <wp:extent cx="5715000" cy="4572000"/>
            <wp:effectExtent l="0" t="0" r="0" b="0"/>
            <wp:docPr id="12" name="Picture 12" descr="Hình 12. Thiết kế tham chiếu dashboard quản trị"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9"/>
                    <a:stretch>
                      <a:fillRect/>
                    </a:stretch>
                  </pic:blipFill>
                  <pic:spPr>
                    <a:xfrm>
                      <a:off x="0" y="0"/>
                      <a:ext cx="5715000" cy="4572000"/>
                    </a:xfrm>
                    <a:prstGeom prst="rect">
                      <a:avLst/>
                    </a:prstGeom>
                  </pic:spPr>
                </pic:pic>
              </a:graphicData>
            </a:graphic>
          </wp:inline>
        </w:drawing>
      </w:r>
    </w:p>
    <w:p w14:paraId="7551053F"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12. Thiết kế tham chiếu dashboard quản trị</w:t>
      </w:r>
    </w:p>
    <w:p w14:paraId="404336A0" w14:textId="77777777" w:rsidR="0072490F" w:rsidRPr="00450ADB" w:rsidRDefault="00000000" w:rsidP="00450ADB">
      <w:pPr>
        <w:keepNext/>
        <w:jc w:val="center"/>
        <w:rPr>
          <w:rFonts w:ascii="Arial" w:hAnsi="Arial" w:cs="Arial"/>
          <w:color w:val="auto"/>
        </w:rPr>
      </w:pPr>
      <w:r w:rsidRPr="00450ADB">
        <w:rPr>
          <w:rFonts w:ascii="Arial" w:hAnsi="Arial" w:cs="Arial"/>
          <w:noProof/>
          <w:color w:val="auto"/>
        </w:rPr>
        <w:lastRenderedPageBreak/>
        <w:drawing>
          <wp:inline distT="0" distB="0" distL="0" distR="0" wp14:anchorId="7958D755" wp14:editId="6049DC93">
            <wp:extent cx="5715000" cy="4897041"/>
            <wp:effectExtent l="0" t="0" r="0" b="0"/>
            <wp:docPr id="13" name="Picture 13" descr="Hình 13. Thiết kế tham chiếu quản lý kho"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0"/>
                    <a:stretch>
                      <a:fillRect/>
                    </a:stretch>
                  </pic:blipFill>
                  <pic:spPr>
                    <a:xfrm>
                      <a:off x="0" y="0"/>
                      <a:ext cx="5715000" cy="4897041"/>
                    </a:xfrm>
                    <a:prstGeom prst="rect">
                      <a:avLst/>
                    </a:prstGeom>
                  </pic:spPr>
                </pic:pic>
              </a:graphicData>
            </a:graphic>
          </wp:inline>
        </w:drawing>
      </w:r>
    </w:p>
    <w:p w14:paraId="6D9371F6" w14:textId="77777777" w:rsidR="0072490F" w:rsidRPr="00450ADB" w:rsidRDefault="00000000" w:rsidP="00450ADB">
      <w:pPr>
        <w:pStyle w:val="CaptionTechHub"/>
        <w:rPr>
          <w:rFonts w:ascii="Arial" w:hAnsi="Arial" w:cs="Arial"/>
          <w:color w:val="auto"/>
        </w:rPr>
      </w:pPr>
      <w:r w:rsidRPr="00450ADB">
        <w:rPr>
          <w:rFonts w:ascii="Arial" w:hAnsi="Arial" w:cs="Arial"/>
          <w:color w:val="auto"/>
        </w:rPr>
        <w:t>Hình 13. Thiết kế tham chiếu quản lý kho</w:t>
      </w:r>
    </w:p>
    <w:p w14:paraId="4C87E267" w14:textId="77777777" w:rsidR="0072490F" w:rsidRPr="00450ADB" w:rsidRDefault="00000000" w:rsidP="00450ADB">
      <w:pPr>
        <w:pStyle w:val="Heading1"/>
        <w:rPr>
          <w:rFonts w:ascii="Arial" w:hAnsi="Arial" w:cs="Arial"/>
          <w:color w:val="auto"/>
        </w:rPr>
      </w:pPr>
      <w:bookmarkStart w:id="17" w:name="_Toc238401367"/>
      <w:r w:rsidRPr="00450ADB">
        <w:rPr>
          <w:rFonts w:ascii="Arial" w:hAnsi="Arial" w:cs="Arial"/>
          <w:color w:val="auto"/>
        </w:rPr>
        <w:t>15. KẾT LUẬN</w:t>
      </w:r>
      <w:bookmarkEnd w:id="17"/>
    </w:p>
    <w:p w14:paraId="140562F6" w14:textId="77777777" w:rsidR="0072490F" w:rsidRPr="00450ADB" w:rsidRDefault="00000000" w:rsidP="00450ADB">
      <w:pPr>
        <w:rPr>
          <w:rFonts w:ascii="Arial" w:hAnsi="Arial" w:cs="Arial"/>
          <w:color w:val="auto"/>
        </w:rPr>
      </w:pPr>
      <w:r w:rsidRPr="00450ADB">
        <w:rPr>
          <w:rFonts w:ascii="Arial" w:hAnsi="Arial" w:cs="Arial"/>
          <w:color w:val="auto"/>
        </w:rPr>
        <w:t>Thiết kế TechHub PC đã xác định rõ mục tiêu, tác nhân, luồng nghiệp vụ, dữ liệu, API, phân quyền, rủi ro và tiêu chí kiểm thử. Kiến trúc modular monolith cân bằng giữa khả năng hoàn thành trong phạm vi đồ án và khả năng mở rộng có điều kiện. Trọng tâm triển khai tiếp theo là hoàn thành frontend theo component/route, sau đó xây backend .NET 10 và kết nối PostgreSQL theo contract trong tài liệu.</w:t>
      </w:r>
    </w:p>
    <w:tbl>
      <w:tblPr>
        <w:tblW w:w="9360" w:type="dxa"/>
        <w:tblInd w:w="180" w:type="dxa"/>
        <w:tblLayout w:type="fixed"/>
        <w:tblLook w:val="04A0" w:firstRow="1" w:lastRow="0" w:firstColumn="1" w:lastColumn="0" w:noHBand="0" w:noVBand="1"/>
      </w:tblPr>
      <w:tblGrid>
        <w:gridCol w:w="9360"/>
      </w:tblGrid>
      <w:tr w:rsidR="00000000" w:rsidRPr="00450ADB" w14:paraId="277B8E22" w14:textId="77777777">
        <w:trPr>
          <w:tblHeader/>
        </w:trPr>
        <w:tc>
          <w:tcPr>
            <w:tcW w:w="9360" w:type="dxa"/>
            <w:tcBorders>
              <w:top w:val="single" w:sz="2" w:space="0" w:color="FFF1E6"/>
              <w:left w:val="single" w:sz="2" w:space="0" w:color="FFF1E6"/>
              <w:bottom w:val="single" w:sz="2" w:space="0" w:color="FFF1E6"/>
              <w:right w:val="single" w:sz="2" w:space="0" w:color="FFF1E6"/>
            </w:tcBorders>
            <w:shd w:val="clear" w:color="auto" w:fill="FFF1E6"/>
            <w:tcMar>
              <w:top w:w="130" w:type="dxa"/>
              <w:left w:w="180" w:type="dxa"/>
              <w:bottom w:w="130" w:type="dxa"/>
              <w:right w:w="180" w:type="dxa"/>
            </w:tcMar>
          </w:tcPr>
          <w:p w14:paraId="2DB22D2B" w14:textId="77777777" w:rsidR="0072490F" w:rsidRPr="00450ADB" w:rsidRDefault="00000000" w:rsidP="00450ADB">
            <w:pPr>
              <w:spacing w:before="40" w:after="40"/>
              <w:rPr>
                <w:rFonts w:ascii="Arial" w:hAnsi="Arial" w:cs="Arial"/>
                <w:color w:val="auto"/>
              </w:rPr>
            </w:pPr>
            <w:r w:rsidRPr="00450ADB">
              <w:rPr>
                <w:rFonts w:ascii="Arial" w:hAnsi="Arial" w:cs="Arial"/>
                <w:b/>
                <w:color w:val="auto"/>
                <w:sz w:val="21"/>
              </w:rPr>
              <w:t xml:space="preserve">Điểm kiểm soát trước khi nộp  </w:t>
            </w:r>
            <w:r w:rsidRPr="00450ADB">
              <w:rPr>
                <w:rFonts w:ascii="Arial" w:hAnsi="Arial" w:cs="Arial"/>
                <w:color w:val="auto"/>
                <w:sz w:val="21"/>
              </w:rPr>
              <w:t>Điền lớp, nhóm/sinh viên và giảng viên trên bìa; cập nhật mục lục trong Word; đổi tên file theo TenLop_TenNhom_TenDeTai; kiểm tra repository không chứa demo_template, .env, mật khẩu hoặc API key.</w:t>
            </w:r>
          </w:p>
        </w:tc>
      </w:tr>
    </w:tbl>
    <w:p w14:paraId="4A087B14" w14:textId="77777777" w:rsidR="0072490F" w:rsidRPr="00450ADB" w:rsidRDefault="0072490F" w:rsidP="00450ADB">
      <w:pPr>
        <w:spacing w:after="0"/>
        <w:rPr>
          <w:rFonts w:ascii="Arial" w:hAnsi="Arial" w:cs="Arial"/>
          <w:color w:val="auto"/>
        </w:rPr>
      </w:pPr>
    </w:p>
    <w:p w14:paraId="4266881B" w14:textId="77777777" w:rsidR="0072490F" w:rsidRPr="00450ADB" w:rsidRDefault="00000000" w:rsidP="00450ADB">
      <w:pPr>
        <w:pStyle w:val="Heading1"/>
        <w:rPr>
          <w:rFonts w:ascii="Arial" w:hAnsi="Arial" w:cs="Arial"/>
          <w:color w:val="auto"/>
        </w:rPr>
      </w:pPr>
      <w:bookmarkStart w:id="18" w:name="_Toc238401368"/>
      <w:r w:rsidRPr="00450ADB">
        <w:rPr>
          <w:rFonts w:ascii="Arial" w:hAnsi="Arial" w:cs="Arial"/>
          <w:color w:val="auto"/>
        </w:rPr>
        <w:lastRenderedPageBreak/>
        <w:t>TÀI LIỆU THAM KHẢO VÀ CÔNG CỤ</w:t>
      </w:r>
      <w:bookmarkEnd w:id="18"/>
    </w:p>
    <w:p w14:paraId="7280457A" w14:textId="77777777" w:rsidR="0072490F" w:rsidRPr="00450ADB" w:rsidRDefault="00000000" w:rsidP="00450ADB">
      <w:pPr>
        <w:pStyle w:val="ListBullet"/>
        <w:rPr>
          <w:rFonts w:ascii="Arial" w:hAnsi="Arial" w:cs="Arial"/>
          <w:color w:val="auto"/>
        </w:rPr>
      </w:pPr>
      <w:r w:rsidRPr="00450ADB">
        <w:rPr>
          <w:rFonts w:ascii="Arial" w:hAnsi="Arial" w:cs="Arial"/>
          <w:color w:val="auto"/>
        </w:rPr>
        <w:t>Rubric_Phan_tich_Thiet_ke_HTTT.docx do giảng viên cung cấp.</w:t>
      </w:r>
    </w:p>
    <w:p w14:paraId="3DF65913" w14:textId="77777777" w:rsidR="0072490F" w:rsidRPr="00450ADB" w:rsidRDefault="00000000" w:rsidP="00450ADB">
      <w:pPr>
        <w:pStyle w:val="ListBullet"/>
        <w:rPr>
          <w:rFonts w:ascii="Arial" w:hAnsi="Arial" w:cs="Arial"/>
          <w:color w:val="auto"/>
        </w:rPr>
      </w:pPr>
      <w:r w:rsidRPr="00450ADB">
        <w:rPr>
          <w:rFonts w:ascii="Arial" w:hAnsi="Arial" w:cs="Arial"/>
          <w:color w:val="auto"/>
        </w:rPr>
        <w:t>Website_Thuong_mai_Dien_tu_Linh_kien_May_tinh.docx - mô tả đề tài ban đầu.</w:t>
      </w:r>
    </w:p>
    <w:p w14:paraId="2EC3FC34" w14:textId="77777777" w:rsidR="0072490F" w:rsidRPr="00450ADB" w:rsidRDefault="00000000" w:rsidP="00450ADB">
      <w:pPr>
        <w:pStyle w:val="ListBullet"/>
        <w:rPr>
          <w:rFonts w:ascii="Arial" w:hAnsi="Arial" w:cs="Arial"/>
          <w:color w:val="auto"/>
        </w:rPr>
      </w:pPr>
      <w:r w:rsidRPr="00450ADB">
        <w:rPr>
          <w:rFonts w:ascii="Arial" w:hAnsi="Arial" w:cs="Arial"/>
          <w:color w:val="auto"/>
        </w:rPr>
        <w:t>Microsoft Learn - ASP.NET Core 10 authentication và policy-based authorization: https://learn.microsoft.com/aspnet/core/security/authentication/ và https://learn.microsoft.com/aspnet/core/security/authorization/policies</w:t>
      </w:r>
    </w:p>
    <w:p w14:paraId="2FAF299D" w14:textId="77777777" w:rsidR="0072490F" w:rsidRPr="00450ADB" w:rsidRDefault="00000000" w:rsidP="00450ADB">
      <w:pPr>
        <w:pStyle w:val="ListBullet"/>
        <w:rPr>
          <w:rFonts w:ascii="Arial" w:hAnsi="Arial" w:cs="Arial"/>
          <w:color w:val="auto"/>
        </w:rPr>
      </w:pPr>
      <w:r w:rsidRPr="00450ADB">
        <w:rPr>
          <w:rFonts w:ascii="Arial" w:hAnsi="Arial" w:cs="Arial"/>
          <w:color w:val="auto"/>
        </w:rPr>
        <w:t>RFC 7519 - JSON Web Token (JWT): https://www.rfc-editor.org/rfc/rfc7519</w:t>
      </w:r>
    </w:p>
    <w:p w14:paraId="6DDC33E4" w14:textId="77777777" w:rsidR="0072490F" w:rsidRPr="00450ADB" w:rsidRDefault="00000000" w:rsidP="00450ADB">
      <w:pPr>
        <w:pStyle w:val="ListBullet"/>
        <w:rPr>
          <w:rFonts w:ascii="Arial" w:hAnsi="Arial" w:cs="Arial"/>
          <w:color w:val="auto"/>
        </w:rPr>
      </w:pPr>
      <w:r w:rsidRPr="00450ADB">
        <w:rPr>
          <w:rFonts w:ascii="Arial" w:hAnsi="Arial" w:cs="Arial"/>
          <w:color w:val="auto"/>
        </w:rPr>
        <w:t>OWASP API Security Top 10 - 2023: https://owasp.org/API-Security/editions/2023/en/0x11-t10/</w:t>
      </w:r>
    </w:p>
    <w:p w14:paraId="33BF9316" w14:textId="77777777" w:rsidR="0072490F" w:rsidRPr="00450ADB" w:rsidRDefault="00000000" w:rsidP="00450ADB">
      <w:pPr>
        <w:pStyle w:val="ListBullet"/>
        <w:rPr>
          <w:rFonts w:ascii="Arial" w:hAnsi="Arial" w:cs="Arial"/>
          <w:color w:val="auto"/>
        </w:rPr>
      </w:pPr>
      <w:r w:rsidRPr="00450ADB">
        <w:rPr>
          <w:rFonts w:ascii="Arial" w:hAnsi="Arial" w:cs="Arial"/>
          <w:color w:val="auto"/>
        </w:rPr>
        <w:t>PostgreSQL Documentation - Explicit Locking: https://www.postgresql.org/docs/current/explicit-locking.html</w:t>
      </w:r>
    </w:p>
    <w:p w14:paraId="577A8423" w14:textId="77777777" w:rsidR="0072490F" w:rsidRPr="00450ADB" w:rsidRDefault="00000000" w:rsidP="00450ADB">
      <w:pPr>
        <w:pStyle w:val="ListBullet"/>
        <w:rPr>
          <w:rFonts w:ascii="Arial" w:hAnsi="Arial" w:cs="Arial"/>
          <w:color w:val="auto"/>
        </w:rPr>
      </w:pPr>
      <w:r w:rsidRPr="00450ADB">
        <w:rPr>
          <w:rFonts w:ascii="Arial" w:hAnsi="Arial" w:cs="Arial"/>
          <w:color w:val="auto"/>
        </w:rPr>
        <w:t>Bộ thiết kế TechHub PC xuất từ Stitch, chỉ dùng làm reference cho UI.</w:t>
      </w:r>
    </w:p>
    <w:p w14:paraId="122C280E" w14:textId="77777777" w:rsidR="0072490F" w:rsidRPr="00450ADB" w:rsidRDefault="00000000" w:rsidP="00450ADB">
      <w:pPr>
        <w:pStyle w:val="Heading2"/>
        <w:rPr>
          <w:rFonts w:ascii="Arial" w:hAnsi="Arial" w:cs="Arial"/>
          <w:color w:val="auto"/>
        </w:rPr>
      </w:pPr>
      <w:r w:rsidRPr="00450ADB">
        <w:rPr>
          <w:rFonts w:ascii="Arial" w:hAnsi="Arial" w:cs="Arial"/>
          <w:color w:val="auto"/>
        </w:rPr>
        <w:t>Công cụ và công khai việc sử dụng AI</w:t>
      </w:r>
    </w:p>
    <w:p w14:paraId="430965CC" w14:textId="77777777" w:rsidR="0072490F" w:rsidRPr="00450ADB" w:rsidRDefault="00000000" w:rsidP="00450ADB">
      <w:pPr>
        <w:rPr>
          <w:rFonts w:ascii="Arial" w:hAnsi="Arial" w:cs="Arial"/>
          <w:color w:val="auto"/>
        </w:rPr>
      </w:pPr>
      <w:r w:rsidRPr="00450ADB">
        <w:rPr>
          <w:rFonts w:ascii="Arial" w:hAnsi="Arial" w:cs="Arial"/>
          <w:color w:val="auto"/>
        </w:rPr>
        <w:t>Công cụ sử dụng gồm Microsoft Word/DOCX, React/Vite, ASP.NET Core, PostgreSQL, Swagger/Postman, Git/GitHub và Stitch. ChatGPT/Codex được dùng để hỗ trợ cấu trúc, rà soát tính nhất quán, sinh bản nháp tài liệu và kiểm tra trình bày. Người thực hiện chịu trách nhiệm đọc lại, hiệu chỉnh, triển khai, kiểm thử và giải thích toàn bộ quyết định trong buổi bảo vệ.</w:t>
      </w:r>
    </w:p>
    <w:p w14:paraId="5A930C3D" w14:textId="77777777" w:rsidR="0072490F" w:rsidRPr="00450ADB" w:rsidRDefault="00000000" w:rsidP="00450ADB">
      <w:pPr>
        <w:pStyle w:val="Heading1"/>
        <w:rPr>
          <w:rFonts w:ascii="Arial" w:hAnsi="Arial" w:cs="Arial"/>
          <w:color w:val="auto"/>
        </w:rPr>
      </w:pPr>
      <w:bookmarkStart w:id="19" w:name="_Toc238401369"/>
      <w:r w:rsidRPr="00450ADB">
        <w:rPr>
          <w:rFonts w:ascii="Arial" w:hAnsi="Arial" w:cs="Arial"/>
          <w:color w:val="auto"/>
        </w:rPr>
        <w:t>PHỤ LỤC A - GLOSSARY</w:t>
      </w:r>
      <w:bookmarkEnd w:id="19"/>
    </w:p>
    <w:tbl>
      <w:tblPr>
        <w:tblStyle w:val="TableGrid"/>
        <w:tblW w:w="9360" w:type="dxa"/>
        <w:tblInd w:w="120" w:type="dxa"/>
        <w:tblLayout w:type="fixed"/>
        <w:tblLook w:val="04A0" w:firstRow="1" w:lastRow="0" w:firstColumn="1" w:lastColumn="0" w:noHBand="0" w:noVBand="1"/>
      </w:tblPr>
      <w:tblGrid>
        <w:gridCol w:w="2304"/>
        <w:gridCol w:w="7056"/>
      </w:tblGrid>
      <w:tr w:rsidR="00450ADB" w:rsidRPr="00450ADB" w14:paraId="6A79C721" w14:textId="77777777" w:rsidTr="00450ADB">
        <w:trPr>
          <w:cantSplit/>
          <w:tblHeader/>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64964CA"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Thuật ngữ</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8AC710C" w14:textId="77777777" w:rsidR="0072490F" w:rsidRPr="00450ADB" w:rsidRDefault="00000000" w:rsidP="00450ADB">
            <w:pPr>
              <w:spacing w:after="0"/>
              <w:jc w:val="center"/>
              <w:rPr>
                <w:rFonts w:ascii="Arial" w:hAnsi="Arial" w:cs="Arial"/>
                <w:color w:val="auto"/>
              </w:rPr>
            </w:pPr>
            <w:r w:rsidRPr="00450ADB">
              <w:rPr>
                <w:rFonts w:ascii="Arial" w:hAnsi="Arial" w:cs="Arial"/>
                <w:b/>
                <w:color w:val="auto"/>
                <w:sz w:val="18"/>
              </w:rPr>
              <w:t>Giải thích</w:t>
            </w:r>
          </w:p>
        </w:tc>
      </w:tr>
      <w:tr w:rsidR="00450ADB" w:rsidRPr="00450ADB" w14:paraId="02E1E989" w14:textId="77777777">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CD91AC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Authentication (AuthN)</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FE5EDD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Xác định người dùng là ai.</w:t>
            </w:r>
          </w:p>
        </w:tc>
      </w:tr>
      <w:tr w:rsidR="00450ADB" w:rsidRPr="00450ADB" w14:paraId="145DB851" w14:textId="77777777" w:rsidTr="00450ADB">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2FC8E87D"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Authorization (AuthZ)</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98BD45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Xác định người dùng được phép làm gì trên resource cụ thể.</w:t>
            </w:r>
          </w:p>
        </w:tc>
      </w:tr>
      <w:tr w:rsidR="00450ADB" w:rsidRPr="00450ADB" w14:paraId="1948C14A" w14:textId="77777777">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A74C36E"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RBAC</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C7A4228"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Phân quyền dựa trên role; trong thiết kế này role gom các permission resource.action.</w:t>
            </w:r>
          </w:p>
        </w:tc>
      </w:tr>
      <w:tr w:rsidR="00450ADB" w:rsidRPr="00450ADB" w14:paraId="2149213A" w14:textId="77777777" w:rsidTr="00450ADB">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172BF5AC"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JWT</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C7C8D65"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Token chứa claims được ký; không phải nơi lưu bí mật và phải kiểm tra issuer/audience/expiry.</w:t>
            </w:r>
          </w:p>
        </w:tc>
      </w:tr>
      <w:tr w:rsidR="00450ADB" w:rsidRPr="00450ADB" w14:paraId="2FBCA04F" w14:textId="77777777">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8C7721"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Snapshot</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60C2E449"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Bản sao tên/giá/địa chỉ lưu trên đơn để bảo toàn lịch sử.</w:t>
            </w:r>
          </w:p>
        </w:tc>
      </w:tr>
      <w:tr w:rsidR="00450ADB" w:rsidRPr="00450ADB" w14:paraId="4C2858BE" w14:textId="77777777" w:rsidTr="00450ADB">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725EBDBA"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Default deny</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37A19044"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Không có quyền rõ ràng thì từ chối truy cập.</w:t>
            </w:r>
          </w:p>
        </w:tc>
      </w:tr>
      <w:tr w:rsidR="00450ADB" w:rsidRPr="00450ADB" w14:paraId="2F1D1373" w14:textId="77777777">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42E15B46"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Idempotency</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5A7755A2"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Gửi lại cùng yêu cầu không tạo hiệu ứng trùng lặp ngoài dự kiến.</w:t>
            </w:r>
          </w:p>
        </w:tc>
      </w:tr>
      <w:tr w:rsidR="00450ADB" w:rsidRPr="00450ADB" w14:paraId="2999CC1D" w14:textId="77777777" w:rsidTr="00450ADB">
        <w:trPr>
          <w:cantSplit/>
        </w:trPr>
        <w:tc>
          <w:tcPr>
            <w:tcW w:w="2304"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97FF653"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ProblemDetails</w:t>
            </w:r>
          </w:p>
        </w:tc>
        <w:tc>
          <w:tcPr>
            <w:tcW w:w="7056" w:type="dxa"/>
            <w:tcBorders>
              <w:top w:val="single" w:sz="6" w:space="0" w:color="C9D2DF"/>
              <w:left w:val="single" w:sz="6" w:space="0" w:color="C9D2DF"/>
              <w:bottom w:val="single" w:sz="6" w:space="0" w:color="C9D2DF"/>
              <w:right w:val="single" w:sz="6" w:space="0" w:color="C9D2DF"/>
            </w:tcBorders>
            <w:tcMar>
              <w:top w:w="90" w:type="dxa"/>
              <w:left w:w="120" w:type="dxa"/>
              <w:bottom w:w="90" w:type="dxa"/>
              <w:right w:w="120" w:type="dxa"/>
            </w:tcMar>
            <w:vAlign w:val="center"/>
          </w:tcPr>
          <w:p w14:paraId="0D1995F0" w14:textId="77777777" w:rsidR="0072490F" w:rsidRPr="00450ADB" w:rsidRDefault="00000000" w:rsidP="00450ADB">
            <w:pPr>
              <w:spacing w:after="0" w:line="252" w:lineRule="auto"/>
              <w:rPr>
                <w:rFonts w:ascii="Arial" w:hAnsi="Arial" w:cs="Arial"/>
                <w:color w:val="auto"/>
              </w:rPr>
            </w:pPr>
            <w:r w:rsidRPr="00450ADB">
              <w:rPr>
                <w:rFonts w:ascii="Arial" w:hAnsi="Arial" w:cs="Arial"/>
                <w:color w:val="auto"/>
                <w:sz w:val="18"/>
              </w:rPr>
              <w:t>Định dạng lỗi HTTP chuẩn gồm type, title, status, detail, instance và trường mở rộng.</w:t>
            </w:r>
          </w:p>
        </w:tc>
      </w:tr>
    </w:tbl>
    <w:p w14:paraId="0C3849A8" w14:textId="77777777" w:rsidR="0072490F" w:rsidRPr="00450ADB" w:rsidRDefault="0072490F" w:rsidP="00450ADB">
      <w:pPr>
        <w:spacing w:after="0"/>
        <w:rPr>
          <w:rFonts w:ascii="Arial" w:hAnsi="Arial" w:cs="Arial"/>
          <w:color w:val="auto"/>
        </w:rPr>
      </w:pPr>
    </w:p>
    <w:sectPr w:rsidR="0072490F" w:rsidRPr="00450ADB" w:rsidSect="00034616">
      <w:headerReference w:type="default" r:id="rId21"/>
      <w:footerReference w:type="defaul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9EC6" w14:textId="77777777" w:rsidR="00446973" w:rsidRDefault="00446973">
      <w:pPr>
        <w:spacing w:after="0" w:line="240" w:lineRule="auto"/>
      </w:pPr>
      <w:r>
        <w:separator/>
      </w:r>
    </w:p>
  </w:endnote>
  <w:endnote w:type="continuationSeparator" w:id="0">
    <w:p w14:paraId="30F2A295" w14:textId="77777777" w:rsidR="00446973" w:rsidRDefault="0044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9996" w14:textId="77777777" w:rsidR="0072490F" w:rsidRDefault="00000000">
    <w:pPr>
      <w:pStyle w:val="Footer"/>
      <w:jc w:val="right"/>
    </w:pPr>
    <w:r>
      <w:rPr>
        <w:color w:val="5B6573"/>
        <w:sz w:val="18"/>
      </w:rPr>
      <w:t xml:space="preserve">Trang </w:t>
    </w:r>
    <w:r>
      <w:rPr>
        <w:color w:val="5B6573"/>
        <w:sz w:val="18"/>
      </w:rPr>
      <w:fldChar w:fldCharType="begin"/>
    </w:r>
    <w:r>
      <w:rPr>
        <w:color w:val="5B6573"/>
        <w:sz w:val="18"/>
      </w:rPr>
      <w:instrText xml:space="preserve"> PAGE </w:instrText>
    </w:r>
    <w:r w:rsidR="00450ADB">
      <w:rPr>
        <w:color w:val="5B6573"/>
        <w:sz w:val="18"/>
      </w:rPr>
      <w:fldChar w:fldCharType="separate"/>
    </w:r>
    <w:r w:rsidR="00450ADB">
      <w:rPr>
        <w:noProof/>
        <w:color w:val="5B6573"/>
        <w:sz w:val="18"/>
      </w:rPr>
      <w:t>2</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4227" w14:textId="77777777" w:rsidR="00446973" w:rsidRDefault="00446973">
      <w:pPr>
        <w:spacing w:after="0" w:line="240" w:lineRule="auto"/>
      </w:pPr>
      <w:r>
        <w:separator/>
      </w:r>
    </w:p>
  </w:footnote>
  <w:footnote w:type="continuationSeparator" w:id="0">
    <w:p w14:paraId="6F4CB32B" w14:textId="77777777" w:rsidR="00446973" w:rsidRDefault="00446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93BB" w14:textId="77777777" w:rsidR="0072490F" w:rsidRDefault="00000000">
    <w:pPr>
      <w:pStyle w:val="Header"/>
    </w:pPr>
    <w:r>
      <w:rPr>
        <w:b/>
        <w:color w:val="5B6573"/>
        <w:sz w:val="17"/>
      </w:rPr>
      <w:t>TECHHUB PC  |  PHÂN TÍCH &amp; THIẾT KẾ HỆ THỐNG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713726">
    <w:abstractNumId w:val="8"/>
  </w:num>
  <w:num w:numId="2" w16cid:durableId="2099256159">
    <w:abstractNumId w:val="6"/>
  </w:num>
  <w:num w:numId="3" w16cid:durableId="454833974">
    <w:abstractNumId w:val="5"/>
  </w:num>
  <w:num w:numId="4" w16cid:durableId="915171712">
    <w:abstractNumId w:val="4"/>
  </w:num>
  <w:num w:numId="5" w16cid:durableId="539637089">
    <w:abstractNumId w:val="7"/>
  </w:num>
  <w:num w:numId="6" w16cid:durableId="1447653951">
    <w:abstractNumId w:val="3"/>
  </w:num>
  <w:num w:numId="7" w16cid:durableId="1260066819">
    <w:abstractNumId w:val="2"/>
  </w:num>
  <w:num w:numId="8" w16cid:durableId="561062759">
    <w:abstractNumId w:val="1"/>
  </w:num>
  <w:num w:numId="9" w16cid:durableId="53235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36D"/>
    <w:rsid w:val="00034616"/>
    <w:rsid w:val="0006063C"/>
    <w:rsid w:val="0015074B"/>
    <w:rsid w:val="0029639D"/>
    <w:rsid w:val="00326F90"/>
    <w:rsid w:val="00446973"/>
    <w:rsid w:val="00450ADB"/>
    <w:rsid w:val="00724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149BA"/>
  <w14:defaultImageDpi w14:val="300"/>
  <w15:docId w15:val="{6A5379B4-4332-4E8A-9477-1BB1BBCC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91C1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chHub">
    <w:name w:val="Caption TechHub"/>
    <w:pPr>
      <w:keepNext/>
      <w:spacing w:before="80"/>
      <w:jc w:val="center"/>
    </w:pPr>
    <w:rPr>
      <w:rFonts w:ascii="Calibri" w:hAnsi="Calibri"/>
      <w:i/>
      <w:color w:val="5B6573"/>
      <w:sz w:val="18"/>
    </w:rPr>
  </w:style>
  <w:style w:type="paragraph" w:styleId="TOC1">
    <w:name w:val="toc 1"/>
    <w:basedOn w:val="Normal"/>
    <w:next w:val="Normal"/>
    <w:autoRedefine/>
    <w:uiPriority w:val="39"/>
    <w:unhideWhenUsed/>
    <w:rsid w:val="00450ADB"/>
    <w:pPr>
      <w:spacing w:after="100"/>
    </w:pPr>
  </w:style>
  <w:style w:type="character" w:styleId="Hyperlink">
    <w:name w:val="Hyperlink"/>
    <w:basedOn w:val="DefaultParagraphFont"/>
    <w:uiPriority w:val="99"/>
    <w:unhideWhenUsed/>
    <w:rsid w:val="00450A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31</Pages>
  <Words>5132</Words>
  <Characters>29258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thông tin TechHub PC</dc:title>
  <dc:subject>Hồ sơ Use Case, Requirements, ERD, Architecture, RBAC/JWT, Threat Model và Traceability</dc:subject>
  <dc:creator>Nhóm thực hiện TechHub PC</dc:creator>
  <cp:keywords>TechHub PC, ASP.NET Core, React, PostgreSQL, RBAC, JWT</cp:keywords>
  <dc:description>generated by python-docx</dc:description>
  <cp:lastModifiedBy>HƯng pHẠM</cp:lastModifiedBy>
  <cp:revision>2</cp:revision>
  <dcterms:created xsi:type="dcterms:W3CDTF">2026-08-23T11:34:00Z</dcterms:created>
  <dcterms:modified xsi:type="dcterms:W3CDTF">2026-08-23T11:34:00Z</dcterms:modified>
  <cp:category/>
</cp:coreProperties>
</file>